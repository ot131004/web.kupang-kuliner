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12EE8" w14:textId="48E9479E" w:rsidR="00C573C7" w:rsidRPr="002277BA" w:rsidRDefault="00000000" w:rsidP="00683A58">
      <w:pPr>
        <w:jc w:val="center"/>
        <w:rPr>
          <w:b/>
          <w:noProof/>
          <w:sz w:val="28"/>
          <w:szCs w:val="28"/>
          <w:lang w:val="id-ID"/>
        </w:rPr>
      </w:pPr>
      <w:r w:rsidRPr="002277BA">
        <w:rPr>
          <w:b/>
          <w:noProof/>
          <w:sz w:val="28"/>
          <w:szCs w:val="28"/>
          <w:lang w:val="id-ID"/>
        </w:rPr>
        <w:t>LAPORAN PROYEK MINI OBE</w:t>
      </w:r>
    </w:p>
    <w:p w14:paraId="6C1A0696" w14:textId="309B15F2" w:rsidR="00A54FEA" w:rsidRPr="002277BA" w:rsidRDefault="00412B13" w:rsidP="00571B7B">
      <w:pPr>
        <w:jc w:val="center"/>
        <w:rPr>
          <w:b/>
          <w:bCs/>
          <w:noProof/>
          <w:sz w:val="28"/>
          <w:szCs w:val="24"/>
          <w:lang w:val="id-ID"/>
        </w:rPr>
      </w:pPr>
      <w:r w:rsidRPr="002277BA">
        <w:rPr>
          <w:b/>
          <w:bCs/>
          <w:noProof/>
          <w:sz w:val="28"/>
          <w:szCs w:val="24"/>
          <w:lang w:val="id-ID"/>
        </w:rPr>
        <w:t>Perancangan Arsitektur Hypermedia Interaktif dan Antarmuka Layanan Publik Daerah</w:t>
      </w:r>
    </w:p>
    <w:p w14:paraId="113FB692" w14:textId="77777777" w:rsidR="00412B13" w:rsidRPr="002277BA" w:rsidRDefault="00412B13" w:rsidP="00412B13">
      <w:pPr>
        <w:jc w:val="center"/>
        <w:rPr>
          <w:b/>
          <w:noProof/>
          <w:sz w:val="28"/>
          <w:szCs w:val="28"/>
          <w:lang w:val="id-ID"/>
        </w:rPr>
      </w:pPr>
      <w:r w:rsidRPr="002277BA">
        <w:rPr>
          <w:b/>
          <w:noProof/>
          <w:sz w:val="28"/>
          <w:szCs w:val="28"/>
          <w:lang w:val="id-ID"/>
        </w:rPr>
        <w:t>KATALOG UMKM KULINER KUPANG</w:t>
      </w:r>
    </w:p>
    <w:p w14:paraId="439DA13F" w14:textId="77777777" w:rsidR="00412B13" w:rsidRPr="002277BA" w:rsidRDefault="00412B13" w:rsidP="00571B7B">
      <w:pPr>
        <w:jc w:val="center"/>
        <w:rPr>
          <w:b/>
          <w:bCs/>
          <w:noProof/>
          <w:sz w:val="32"/>
          <w:szCs w:val="32"/>
          <w:lang w:val="id-ID"/>
        </w:rPr>
      </w:pPr>
    </w:p>
    <w:p w14:paraId="477D1A74" w14:textId="78E580D6" w:rsidR="00A54FEA" w:rsidRPr="002277BA" w:rsidRDefault="00683A58" w:rsidP="00412B13">
      <w:pPr>
        <w:jc w:val="center"/>
        <w:rPr>
          <w:b/>
          <w:noProof/>
          <w:sz w:val="28"/>
          <w:szCs w:val="28"/>
          <w:lang w:val="id-ID"/>
        </w:rPr>
      </w:pPr>
      <w:r w:rsidRPr="002277BA">
        <w:rPr>
          <w:b/>
          <w:noProof/>
          <w:sz w:val="28"/>
          <w:lang w:val="id-ID"/>
        </w:rPr>
        <w:drawing>
          <wp:inline distT="0" distB="0" distL="0" distR="0" wp14:anchorId="2FA8A171" wp14:editId="7346324B">
            <wp:extent cx="1666875" cy="1406525"/>
            <wp:effectExtent l="0" t="0" r="9525" b="3175"/>
            <wp:docPr id="159443563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6875" cy="1406525"/>
                    </a:xfrm>
                    <a:prstGeom prst="rect">
                      <a:avLst/>
                    </a:prstGeom>
                    <a:noFill/>
                    <a:ln>
                      <a:noFill/>
                    </a:ln>
                  </pic:spPr>
                </pic:pic>
              </a:graphicData>
            </a:graphic>
          </wp:inline>
        </w:drawing>
      </w:r>
    </w:p>
    <w:p w14:paraId="47C9A276" w14:textId="77777777" w:rsidR="00C573C7" w:rsidRPr="002277BA" w:rsidRDefault="00000000">
      <w:pPr>
        <w:jc w:val="center"/>
        <w:rPr>
          <w:b/>
          <w:noProof/>
          <w:sz w:val="28"/>
          <w:szCs w:val="28"/>
          <w:lang w:val="id-ID"/>
        </w:rPr>
      </w:pPr>
      <w:r w:rsidRPr="002277BA">
        <w:rPr>
          <w:b/>
          <w:noProof/>
          <w:sz w:val="28"/>
          <w:szCs w:val="28"/>
          <w:lang w:val="id-ID"/>
        </w:rPr>
        <w:t>Disusun untuk memenuhi tugas Proyek Mini OBE</w:t>
      </w:r>
    </w:p>
    <w:p w14:paraId="1D6A7178" w14:textId="4D92E14A" w:rsidR="00C573C7" w:rsidRPr="002277BA" w:rsidRDefault="00683A58" w:rsidP="00571B7B">
      <w:pPr>
        <w:jc w:val="center"/>
        <w:rPr>
          <w:b/>
          <w:noProof/>
          <w:sz w:val="28"/>
          <w:szCs w:val="28"/>
          <w:lang w:val="id-ID"/>
        </w:rPr>
      </w:pPr>
      <w:r w:rsidRPr="002277BA">
        <w:rPr>
          <w:b/>
          <w:noProof/>
          <w:sz w:val="28"/>
          <w:szCs w:val="28"/>
          <w:lang w:val="id-ID"/>
        </w:rPr>
        <w:t>Matakuliah : Multimedia</w:t>
      </w:r>
    </w:p>
    <w:p w14:paraId="36C53112" w14:textId="77777777" w:rsidR="00571B7B" w:rsidRPr="002277BA" w:rsidRDefault="00571B7B" w:rsidP="00571B7B">
      <w:pPr>
        <w:jc w:val="center"/>
        <w:rPr>
          <w:b/>
          <w:noProof/>
          <w:sz w:val="28"/>
          <w:szCs w:val="28"/>
          <w:lang w:val="id-ID"/>
        </w:rPr>
      </w:pPr>
    </w:p>
    <w:p w14:paraId="178FD1F4" w14:textId="2BD83D65" w:rsidR="00C573C7" w:rsidRPr="002277BA" w:rsidRDefault="00000000">
      <w:pPr>
        <w:jc w:val="center"/>
        <w:rPr>
          <w:b/>
          <w:noProof/>
          <w:sz w:val="28"/>
          <w:szCs w:val="28"/>
          <w:lang w:val="id-ID"/>
        </w:rPr>
      </w:pPr>
      <w:r w:rsidRPr="002277BA">
        <w:rPr>
          <w:b/>
          <w:noProof/>
          <w:sz w:val="28"/>
          <w:szCs w:val="28"/>
          <w:lang w:val="id-ID"/>
        </w:rPr>
        <w:t>Nama Anggota Kelompok</w:t>
      </w:r>
      <w:r w:rsidR="002277BA">
        <w:rPr>
          <w:b/>
          <w:noProof/>
          <w:sz w:val="28"/>
          <w:szCs w:val="28"/>
          <w:lang w:val="id-ID"/>
        </w:rPr>
        <w:t xml:space="preserve"> 4</w:t>
      </w:r>
      <w:r w:rsidRPr="002277BA">
        <w:rPr>
          <w:b/>
          <w:noProof/>
          <w:sz w:val="28"/>
          <w:szCs w:val="28"/>
          <w:lang w:val="id-ID"/>
        </w:rPr>
        <w:t>:</w:t>
      </w:r>
    </w:p>
    <w:p w14:paraId="03762A74" w14:textId="51769134" w:rsidR="00C573C7" w:rsidRPr="002277BA" w:rsidRDefault="00EE71E6" w:rsidP="005E02F6">
      <w:pPr>
        <w:tabs>
          <w:tab w:val="left" w:pos="1701"/>
          <w:tab w:val="left" w:pos="5529"/>
        </w:tabs>
        <w:rPr>
          <w:b/>
          <w:noProof/>
          <w:sz w:val="28"/>
          <w:szCs w:val="28"/>
          <w:lang w:val="id-ID"/>
        </w:rPr>
      </w:pPr>
      <w:r>
        <w:rPr>
          <w:b/>
          <w:noProof/>
          <w:sz w:val="28"/>
          <w:szCs w:val="28"/>
          <w:lang w:val="id-ID"/>
        </w:rPr>
        <w:tab/>
      </w:r>
      <w:r w:rsidR="00000000" w:rsidRPr="002277BA">
        <w:rPr>
          <w:b/>
          <w:noProof/>
          <w:sz w:val="28"/>
          <w:szCs w:val="28"/>
          <w:lang w:val="id-ID"/>
        </w:rPr>
        <w:t xml:space="preserve">1. </w:t>
      </w:r>
      <w:r w:rsidR="000F7089" w:rsidRPr="002277BA">
        <w:rPr>
          <w:b/>
          <w:noProof/>
          <w:sz w:val="28"/>
          <w:szCs w:val="28"/>
          <w:lang w:val="id-ID"/>
        </w:rPr>
        <w:t xml:space="preserve">Otniel M. U. L. Dapajiangu </w:t>
      </w:r>
      <w:r w:rsidR="005E02F6">
        <w:rPr>
          <w:b/>
          <w:noProof/>
          <w:sz w:val="28"/>
          <w:szCs w:val="28"/>
          <w:lang w:val="id-ID"/>
        </w:rPr>
        <w:tab/>
      </w:r>
      <w:r>
        <w:rPr>
          <w:b/>
          <w:noProof/>
          <w:sz w:val="28"/>
          <w:szCs w:val="28"/>
          <w:lang w:val="id-ID"/>
        </w:rPr>
        <w:t>(241555089)</w:t>
      </w:r>
    </w:p>
    <w:p w14:paraId="67474914" w14:textId="4CAD6091" w:rsidR="00C573C7" w:rsidRPr="002277BA" w:rsidRDefault="00EE71E6" w:rsidP="005E02F6">
      <w:pPr>
        <w:tabs>
          <w:tab w:val="left" w:pos="1701"/>
          <w:tab w:val="left" w:pos="5529"/>
        </w:tabs>
        <w:rPr>
          <w:b/>
          <w:noProof/>
          <w:sz w:val="28"/>
          <w:szCs w:val="28"/>
          <w:lang w:val="id-ID"/>
        </w:rPr>
      </w:pPr>
      <w:r>
        <w:rPr>
          <w:b/>
          <w:noProof/>
          <w:sz w:val="28"/>
          <w:szCs w:val="28"/>
          <w:lang w:val="id-ID"/>
        </w:rPr>
        <w:tab/>
      </w:r>
      <w:r w:rsidR="00000000" w:rsidRPr="002277BA">
        <w:rPr>
          <w:b/>
          <w:noProof/>
          <w:sz w:val="28"/>
          <w:szCs w:val="28"/>
          <w:lang w:val="id-ID"/>
        </w:rPr>
        <w:t xml:space="preserve">2. </w:t>
      </w:r>
      <w:r w:rsidR="000F7089" w:rsidRPr="002277BA">
        <w:rPr>
          <w:b/>
          <w:noProof/>
          <w:sz w:val="28"/>
          <w:szCs w:val="28"/>
          <w:lang w:val="id-ID"/>
        </w:rPr>
        <w:t xml:space="preserve">Fegy Nokas </w:t>
      </w:r>
      <w:r w:rsidR="005E02F6">
        <w:rPr>
          <w:b/>
          <w:noProof/>
          <w:sz w:val="28"/>
          <w:szCs w:val="28"/>
          <w:lang w:val="id-ID"/>
        </w:rPr>
        <w:tab/>
      </w:r>
      <w:r>
        <w:rPr>
          <w:b/>
          <w:noProof/>
          <w:sz w:val="28"/>
          <w:szCs w:val="28"/>
          <w:lang w:val="id-ID"/>
        </w:rPr>
        <w:t>(2415550</w:t>
      </w:r>
      <w:r w:rsidR="005E02F6">
        <w:rPr>
          <w:b/>
          <w:noProof/>
          <w:sz w:val="28"/>
          <w:szCs w:val="28"/>
          <w:lang w:val="id-ID"/>
        </w:rPr>
        <w:t>76</w:t>
      </w:r>
      <w:r>
        <w:rPr>
          <w:b/>
          <w:noProof/>
          <w:sz w:val="28"/>
          <w:szCs w:val="28"/>
          <w:lang w:val="id-ID"/>
        </w:rPr>
        <w:t>)</w:t>
      </w:r>
    </w:p>
    <w:p w14:paraId="34CB7329" w14:textId="189CEBF8" w:rsidR="00C573C7" w:rsidRPr="002277BA" w:rsidRDefault="00EE71E6" w:rsidP="005E02F6">
      <w:pPr>
        <w:tabs>
          <w:tab w:val="left" w:pos="1701"/>
          <w:tab w:val="left" w:pos="5529"/>
        </w:tabs>
        <w:rPr>
          <w:b/>
          <w:noProof/>
          <w:sz w:val="28"/>
          <w:szCs w:val="28"/>
          <w:lang w:val="id-ID"/>
        </w:rPr>
      </w:pPr>
      <w:r>
        <w:rPr>
          <w:b/>
          <w:noProof/>
          <w:sz w:val="28"/>
          <w:szCs w:val="28"/>
          <w:lang w:val="id-ID"/>
        </w:rPr>
        <w:tab/>
      </w:r>
      <w:r w:rsidR="00000000" w:rsidRPr="002277BA">
        <w:rPr>
          <w:b/>
          <w:noProof/>
          <w:sz w:val="28"/>
          <w:szCs w:val="28"/>
          <w:lang w:val="id-ID"/>
        </w:rPr>
        <w:t xml:space="preserve">3. </w:t>
      </w:r>
      <w:r w:rsidR="000F7089" w:rsidRPr="002277BA">
        <w:rPr>
          <w:b/>
          <w:noProof/>
          <w:sz w:val="28"/>
          <w:szCs w:val="28"/>
          <w:lang w:val="id-ID"/>
        </w:rPr>
        <w:t>Vares</w:t>
      </w:r>
      <w:r>
        <w:rPr>
          <w:b/>
          <w:noProof/>
          <w:sz w:val="28"/>
          <w:szCs w:val="28"/>
          <w:lang w:val="id-ID"/>
        </w:rPr>
        <w:t xml:space="preserve"> </w:t>
      </w:r>
      <w:r w:rsidR="005E02F6">
        <w:rPr>
          <w:b/>
          <w:noProof/>
          <w:sz w:val="28"/>
          <w:szCs w:val="28"/>
          <w:lang w:val="id-ID"/>
        </w:rPr>
        <w:t>Tamoes</w:t>
      </w:r>
      <w:r w:rsidR="005E02F6">
        <w:rPr>
          <w:b/>
          <w:noProof/>
          <w:sz w:val="28"/>
          <w:szCs w:val="28"/>
          <w:lang w:val="id-ID"/>
        </w:rPr>
        <w:tab/>
      </w:r>
      <w:r>
        <w:rPr>
          <w:b/>
          <w:noProof/>
          <w:sz w:val="28"/>
          <w:szCs w:val="28"/>
          <w:lang w:val="id-ID"/>
        </w:rPr>
        <w:t>(2415550</w:t>
      </w:r>
      <w:r w:rsidR="005E02F6">
        <w:rPr>
          <w:b/>
          <w:noProof/>
          <w:sz w:val="28"/>
          <w:szCs w:val="28"/>
          <w:lang w:val="id-ID"/>
        </w:rPr>
        <w:t>46</w:t>
      </w:r>
      <w:r>
        <w:rPr>
          <w:b/>
          <w:noProof/>
          <w:sz w:val="28"/>
          <w:szCs w:val="28"/>
          <w:lang w:val="id-ID"/>
        </w:rPr>
        <w:t>)</w:t>
      </w:r>
    </w:p>
    <w:p w14:paraId="7C0DBF23" w14:textId="682597A7" w:rsidR="00C573C7" w:rsidRPr="002277BA" w:rsidRDefault="00EE71E6" w:rsidP="005E02F6">
      <w:pPr>
        <w:tabs>
          <w:tab w:val="left" w:pos="1701"/>
          <w:tab w:val="left" w:pos="5529"/>
        </w:tabs>
        <w:rPr>
          <w:b/>
          <w:noProof/>
          <w:sz w:val="28"/>
          <w:szCs w:val="28"/>
          <w:lang w:val="id-ID"/>
        </w:rPr>
      </w:pPr>
      <w:r>
        <w:rPr>
          <w:b/>
          <w:noProof/>
          <w:sz w:val="28"/>
          <w:szCs w:val="28"/>
          <w:lang w:val="id-ID"/>
        </w:rPr>
        <w:tab/>
      </w:r>
      <w:r w:rsidR="00000000" w:rsidRPr="002277BA">
        <w:rPr>
          <w:b/>
          <w:noProof/>
          <w:sz w:val="28"/>
          <w:szCs w:val="28"/>
          <w:lang w:val="id-ID"/>
        </w:rPr>
        <w:t xml:space="preserve">4. </w:t>
      </w:r>
      <w:r w:rsidR="000F7089" w:rsidRPr="002277BA">
        <w:rPr>
          <w:b/>
          <w:noProof/>
          <w:sz w:val="28"/>
          <w:szCs w:val="28"/>
          <w:lang w:val="id-ID"/>
        </w:rPr>
        <w:t>Yolanda Tnunay</w:t>
      </w:r>
      <w:r>
        <w:rPr>
          <w:b/>
          <w:noProof/>
          <w:sz w:val="28"/>
          <w:szCs w:val="28"/>
          <w:lang w:val="id-ID"/>
        </w:rPr>
        <w:t xml:space="preserve"> </w:t>
      </w:r>
      <w:r w:rsidR="005E02F6">
        <w:rPr>
          <w:b/>
          <w:noProof/>
          <w:sz w:val="28"/>
          <w:szCs w:val="28"/>
          <w:lang w:val="id-ID"/>
        </w:rPr>
        <w:tab/>
      </w:r>
      <w:r>
        <w:rPr>
          <w:b/>
          <w:noProof/>
          <w:sz w:val="28"/>
          <w:szCs w:val="28"/>
          <w:lang w:val="id-ID"/>
        </w:rPr>
        <w:t>(2415550</w:t>
      </w:r>
      <w:r w:rsidR="005E02F6">
        <w:rPr>
          <w:b/>
          <w:noProof/>
          <w:sz w:val="28"/>
          <w:szCs w:val="28"/>
          <w:lang w:val="id-ID"/>
        </w:rPr>
        <w:t>10</w:t>
      </w:r>
      <w:r>
        <w:rPr>
          <w:b/>
          <w:noProof/>
          <w:sz w:val="28"/>
          <w:szCs w:val="28"/>
          <w:lang w:val="id-ID"/>
        </w:rPr>
        <w:t>)</w:t>
      </w:r>
    </w:p>
    <w:p w14:paraId="480992BD" w14:textId="77777777" w:rsidR="000F7089" w:rsidRPr="002277BA" w:rsidRDefault="000F7089">
      <w:pPr>
        <w:rPr>
          <w:b/>
          <w:noProof/>
          <w:sz w:val="28"/>
          <w:szCs w:val="28"/>
          <w:lang w:val="id-ID"/>
        </w:rPr>
      </w:pPr>
    </w:p>
    <w:p w14:paraId="32B03341" w14:textId="1FF2D878" w:rsidR="00C573C7" w:rsidRPr="002277BA" w:rsidRDefault="00000000">
      <w:pPr>
        <w:jc w:val="center"/>
        <w:rPr>
          <w:b/>
          <w:noProof/>
          <w:sz w:val="28"/>
          <w:szCs w:val="28"/>
          <w:lang w:val="id-ID"/>
        </w:rPr>
      </w:pPr>
      <w:r w:rsidRPr="002277BA">
        <w:rPr>
          <w:b/>
          <w:noProof/>
          <w:sz w:val="28"/>
          <w:szCs w:val="28"/>
          <w:lang w:val="id-ID"/>
        </w:rPr>
        <w:t>Program Studi</w:t>
      </w:r>
      <w:r w:rsidR="00571B7B" w:rsidRPr="002277BA">
        <w:rPr>
          <w:b/>
          <w:noProof/>
          <w:sz w:val="28"/>
          <w:szCs w:val="28"/>
          <w:lang w:val="id-ID"/>
        </w:rPr>
        <w:t xml:space="preserve"> INFORMATIKA</w:t>
      </w:r>
    </w:p>
    <w:p w14:paraId="55DAFFC4" w14:textId="22149B10" w:rsidR="00571B7B" w:rsidRPr="002277BA" w:rsidRDefault="00571B7B">
      <w:pPr>
        <w:jc w:val="center"/>
        <w:rPr>
          <w:b/>
          <w:noProof/>
          <w:sz w:val="28"/>
          <w:szCs w:val="28"/>
          <w:lang w:val="id-ID"/>
        </w:rPr>
      </w:pPr>
      <w:r w:rsidRPr="002277BA">
        <w:rPr>
          <w:b/>
          <w:noProof/>
          <w:sz w:val="28"/>
          <w:szCs w:val="28"/>
          <w:lang w:val="id-ID"/>
        </w:rPr>
        <w:t>INSTITUT TEKNOLOGI ALBERTH FOENAY</w:t>
      </w:r>
    </w:p>
    <w:p w14:paraId="188BB4B1" w14:textId="7E414036" w:rsidR="00C573C7" w:rsidRPr="002277BA" w:rsidRDefault="00571B7B">
      <w:pPr>
        <w:jc w:val="center"/>
        <w:rPr>
          <w:b/>
          <w:noProof/>
          <w:sz w:val="28"/>
          <w:szCs w:val="28"/>
          <w:lang w:val="id-ID"/>
        </w:rPr>
      </w:pPr>
      <w:r w:rsidRPr="002277BA">
        <w:rPr>
          <w:b/>
          <w:noProof/>
          <w:sz w:val="28"/>
          <w:szCs w:val="28"/>
          <w:lang w:val="id-ID"/>
        </w:rPr>
        <w:t>Kupang 2026</w:t>
      </w:r>
    </w:p>
    <w:p w14:paraId="29FDE4A4" w14:textId="77777777" w:rsidR="00327C53" w:rsidRDefault="00327C53" w:rsidP="001C1021">
      <w:pPr>
        <w:rPr>
          <w:b/>
          <w:bCs/>
          <w:noProof/>
          <w:lang w:val="id-ID"/>
        </w:rPr>
        <w:sectPr w:rsidR="00327C53" w:rsidSect="00327C53">
          <w:footerReference w:type="default" r:id="rId9"/>
          <w:footerReference w:type="first" r:id="rId10"/>
          <w:pgSz w:w="12240" w:h="15840"/>
          <w:pgMar w:top="1701" w:right="1701" w:bottom="1701" w:left="1984" w:header="720" w:footer="720" w:gutter="0"/>
          <w:cols w:space="720"/>
          <w:titlePg/>
          <w:docGrid w:linePitch="360"/>
        </w:sectPr>
      </w:pPr>
    </w:p>
    <w:p w14:paraId="047F7E69" w14:textId="6B833683" w:rsidR="00C573C7" w:rsidRPr="002277BA" w:rsidRDefault="00000000" w:rsidP="001C1021">
      <w:pPr>
        <w:rPr>
          <w:b/>
          <w:bCs/>
          <w:noProof/>
          <w:lang w:val="id-ID"/>
        </w:rPr>
      </w:pPr>
      <w:r w:rsidRPr="002277BA">
        <w:rPr>
          <w:b/>
          <w:bCs/>
          <w:noProof/>
          <w:lang w:val="id-ID"/>
        </w:rPr>
        <w:lastRenderedPageBreak/>
        <w:t>KATA PENGANTAR</w:t>
      </w:r>
    </w:p>
    <w:p w14:paraId="2A2141C3" w14:textId="0672A29D" w:rsidR="00C573C7" w:rsidRPr="002277BA" w:rsidRDefault="002277BA" w:rsidP="002277BA">
      <w:pPr>
        <w:tabs>
          <w:tab w:val="left" w:pos="567"/>
        </w:tabs>
        <w:jc w:val="both"/>
        <w:rPr>
          <w:noProof/>
          <w:lang w:val="id-ID"/>
        </w:rPr>
      </w:pPr>
      <w:r>
        <w:rPr>
          <w:noProof/>
          <w:lang w:val="id-ID"/>
        </w:rPr>
        <w:tab/>
      </w:r>
      <w:r w:rsidR="00000000" w:rsidRPr="002277BA">
        <w:rPr>
          <w:noProof/>
          <w:lang w:val="id-ID"/>
        </w:rPr>
        <w:t>Puji syukur ke hadirat Tuhan Yang Maha Esa karena atas rahmat dan penyertaan-Nya, laporan Proyek Mini OBE dengan judul “Perancangan Arsitektur Hypermedia Interaktif dan Antarmuka Layanan Publik Daerah: Katalog UMKM Kuliner Kupang” dapat diselesaikan. Laporan ini disusun sebagai dokumentasi proses perancangan sebuah situs edukasi interaktif yang mengangkat informasi kuliner dan UMKM di Kota Kupang.</w:t>
      </w:r>
    </w:p>
    <w:p w14:paraId="58E4917B" w14:textId="76D52046" w:rsidR="00C573C7" w:rsidRPr="002277BA" w:rsidRDefault="002277BA" w:rsidP="002277BA">
      <w:pPr>
        <w:tabs>
          <w:tab w:val="left" w:pos="567"/>
        </w:tabs>
        <w:jc w:val="both"/>
        <w:rPr>
          <w:noProof/>
          <w:lang w:val="id-ID"/>
        </w:rPr>
      </w:pPr>
      <w:r>
        <w:rPr>
          <w:noProof/>
          <w:lang w:val="id-ID"/>
        </w:rPr>
        <w:tab/>
      </w:r>
      <w:r w:rsidR="00000000" w:rsidRPr="002277BA">
        <w:rPr>
          <w:noProof/>
          <w:lang w:val="id-ID"/>
        </w:rPr>
        <w:t>Proyek ini menerapkan konsep hypermedia melalui hubungan antarnode yang bersifat non-linear, serta memperhatikan aspek antarmuka, aksesibilitas, navigasi, dan integrasi teknologi AI. Situs dirancang dengan lima node utama, yaitu Profil UMKM Kuliner, Falsafah dan Tradisi, Galeri Visual dan Resep, Audio AI dan Bahasa, serta Peta Interaktif UMKM.</w:t>
      </w:r>
    </w:p>
    <w:p w14:paraId="53AE0C00" w14:textId="694402F5" w:rsidR="00C573C7" w:rsidRPr="002277BA" w:rsidRDefault="002277BA" w:rsidP="002277BA">
      <w:pPr>
        <w:tabs>
          <w:tab w:val="left" w:pos="567"/>
        </w:tabs>
        <w:jc w:val="both"/>
        <w:rPr>
          <w:noProof/>
          <w:lang w:val="id-ID"/>
        </w:rPr>
      </w:pPr>
      <w:r>
        <w:rPr>
          <w:noProof/>
          <w:lang w:val="id-ID"/>
        </w:rPr>
        <w:tab/>
      </w:r>
      <w:r w:rsidR="00000000" w:rsidRPr="002277BA">
        <w:rPr>
          <w:noProof/>
          <w:lang w:val="id-ID"/>
        </w:rPr>
        <w:t>Penulis menyadari bahwa laporan ini masih dapat disempurnakan. Oleh karena itu, kritik dan saran yang membangun sangat diharapkan. Semoga laporan ini dapat memberikan manfaat dalam memahami penerapan arsitektur hypermedia, desain antarmuka, dan teknologi digital untuk mendukung pengenalan potensi budaya serta UMKM daerah.</w:t>
      </w:r>
    </w:p>
    <w:p w14:paraId="570F408D" w14:textId="77777777" w:rsidR="00C573C7" w:rsidRPr="002277BA" w:rsidRDefault="00C573C7">
      <w:pPr>
        <w:rPr>
          <w:noProof/>
          <w:lang w:val="id-ID"/>
        </w:rPr>
      </w:pPr>
    </w:p>
    <w:p w14:paraId="7F2C5848" w14:textId="77777777" w:rsidR="00C573C7" w:rsidRPr="002277BA" w:rsidRDefault="00000000" w:rsidP="002277BA">
      <w:pPr>
        <w:jc w:val="right"/>
        <w:rPr>
          <w:noProof/>
          <w:lang w:val="id-ID"/>
        </w:rPr>
      </w:pPr>
      <w:r w:rsidRPr="002277BA">
        <w:rPr>
          <w:noProof/>
          <w:lang w:val="id-ID"/>
        </w:rPr>
        <w:t>Kupang, 2026</w:t>
      </w:r>
    </w:p>
    <w:p w14:paraId="047AB1E7" w14:textId="77777777" w:rsidR="002277BA" w:rsidRDefault="002277BA" w:rsidP="002277BA">
      <w:pPr>
        <w:jc w:val="right"/>
        <w:rPr>
          <w:b/>
          <w:noProof/>
          <w:lang w:val="id-ID"/>
        </w:rPr>
      </w:pPr>
    </w:p>
    <w:p w14:paraId="6343B40C" w14:textId="39622037" w:rsidR="00C573C7" w:rsidRPr="002277BA" w:rsidRDefault="002277BA" w:rsidP="002277BA">
      <w:pPr>
        <w:jc w:val="right"/>
        <w:rPr>
          <w:noProof/>
          <w:lang w:val="id-ID"/>
        </w:rPr>
      </w:pPr>
      <w:r>
        <w:rPr>
          <w:b/>
          <w:noProof/>
          <w:lang w:val="id-ID"/>
        </w:rPr>
        <w:t>Kelompok 4</w:t>
      </w:r>
    </w:p>
    <w:p w14:paraId="375F0DCC" w14:textId="77777777" w:rsidR="00C573C7" w:rsidRPr="002277BA" w:rsidRDefault="00000000">
      <w:pPr>
        <w:rPr>
          <w:noProof/>
          <w:lang w:val="id-ID"/>
        </w:rPr>
      </w:pPr>
      <w:r w:rsidRPr="002277BA">
        <w:rPr>
          <w:noProof/>
          <w:lang w:val="id-ID"/>
        </w:rPr>
        <w:br w:type="page"/>
      </w:r>
    </w:p>
    <w:p w14:paraId="54A111FE" w14:textId="77777777" w:rsidR="00C573C7" w:rsidRPr="0097447C" w:rsidRDefault="00000000" w:rsidP="0097447C">
      <w:pPr>
        <w:jc w:val="center"/>
        <w:rPr>
          <w:b/>
          <w:bCs/>
          <w:noProof/>
          <w:lang w:val="id-ID"/>
        </w:rPr>
      </w:pPr>
      <w:r w:rsidRPr="0097447C">
        <w:rPr>
          <w:b/>
          <w:bCs/>
          <w:noProof/>
          <w:lang w:val="id-ID"/>
        </w:rPr>
        <w:lastRenderedPageBreak/>
        <w:t>DAFTAR ISI</w:t>
      </w:r>
    </w:p>
    <w:p w14:paraId="11DB280F" w14:textId="5D826564" w:rsidR="0097447C" w:rsidRDefault="0097447C">
      <w:pPr>
        <w:rPr>
          <w:lang w:val="id-ID"/>
        </w:rPr>
      </w:pPr>
      <w:r>
        <w:rPr>
          <w:lang w:val="id-ID"/>
        </w:rPr>
        <w:t xml:space="preserve">COVER </w:t>
      </w:r>
    </w:p>
    <w:p w14:paraId="423C10AB" w14:textId="296591BC" w:rsidR="00C573C7" w:rsidRDefault="00000000" w:rsidP="00C01A8A">
      <w:pPr>
        <w:tabs>
          <w:tab w:val="right" w:leader="dot" w:pos="8505"/>
        </w:tabs>
        <w:rPr>
          <w:noProof/>
          <w:lang w:val="id-ID"/>
        </w:rPr>
      </w:pPr>
      <w:r w:rsidRPr="002277BA">
        <w:rPr>
          <w:noProof/>
          <w:lang w:val="id-ID"/>
        </w:rPr>
        <w:t>KATA PENGANTAR</w:t>
      </w:r>
      <w:r w:rsidR="00C01A8A">
        <w:rPr>
          <w:noProof/>
          <w:lang w:val="id-ID"/>
        </w:rPr>
        <w:tab/>
      </w:r>
      <w:r w:rsidR="00327C53">
        <w:rPr>
          <w:noProof/>
          <w:lang w:val="id-ID"/>
        </w:rPr>
        <w:t>i</w:t>
      </w:r>
    </w:p>
    <w:p w14:paraId="3B52DB44" w14:textId="1DB494F7" w:rsidR="00327C53" w:rsidRPr="002277BA" w:rsidRDefault="00327C53" w:rsidP="00327C53">
      <w:pPr>
        <w:tabs>
          <w:tab w:val="right" w:leader="dot" w:pos="8505"/>
        </w:tabs>
        <w:rPr>
          <w:noProof/>
          <w:lang w:val="id-ID"/>
        </w:rPr>
      </w:pPr>
      <w:r>
        <w:rPr>
          <w:noProof/>
          <w:lang w:val="id-ID"/>
        </w:rPr>
        <w:t>DAFTAR ISI</w:t>
      </w:r>
      <w:r>
        <w:rPr>
          <w:noProof/>
          <w:lang w:val="id-ID"/>
        </w:rPr>
        <w:tab/>
        <w:t>ii</w:t>
      </w:r>
    </w:p>
    <w:p w14:paraId="15585055" w14:textId="33C37A15" w:rsidR="00C573C7" w:rsidRPr="002277BA" w:rsidRDefault="00000000" w:rsidP="00C01A8A">
      <w:pPr>
        <w:tabs>
          <w:tab w:val="right" w:leader="dot" w:pos="8505"/>
        </w:tabs>
        <w:rPr>
          <w:noProof/>
          <w:lang w:val="id-ID"/>
        </w:rPr>
      </w:pPr>
      <w:r w:rsidRPr="002277BA">
        <w:rPr>
          <w:noProof/>
          <w:lang w:val="id-ID"/>
        </w:rPr>
        <w:t>BAB I PENDAHULUAN</w:t>
      </w:r>
      <w:r w:rsidR="00C01A8A">
        <w:rPr>
          <w:noProof/>
          <w:lang w:val="id-ID"/>
        </w:rPr>
        <w:tab/>
      </w:r>
      <w:r w:rsidR="00327C53">
        <w:rPr>
          <w:noProof/>
          <w:lang w:val="id-ID"/>
        </w:rPr>
        <w:t>1</w:t>
      </w:r>
    </w:p>
    <w:p w14:paraId="780E890B" w14:textId="6D2F53DD" w:rsidR="00C573C7" w:rsidRPr="002277BA" w:rsidRDefault="00000000" w:rsidP="00C01A8A">
      <w:pPr>
        <w:tabs>
          <w:tab w:val="right" w:leader="dot" w:pos="8505"/>
        </w:tabs>
        <w:rPr>
          <w:noProof/>
          <w:lang w:val="id-ID"/>
        </w:rPr>
      </w:pPr>
      <w:r w:rsidRPr="002277BA">
        <w:rPr>
          <w:noProof/>
          <w:lang w:val="id-ID"/>
        </w:rPr>
        <w:t xml:space="preserve">  1.1 Latar Belakang</w:t>
      </w:r>
      <w:r w:rsidR="00C01A8A">
        <w:rPr>
          <w:noProof/>
          <w:lang w:val="id-ID"/>
        </w:rPr>
        <w:tab/>
      </w:r>
      <w:r w:rsidR="00327C53">
        <w:rPr>
          <w:noProof/>
          <w:lang w:val="id-ID"/>
        </w:rPr>
        <w:t>1</w:t>
      </w:r>
    </w:p>
    <w:p w14:paraId="60AC65BA" w14:textId="4BB13620" w:rsidR="00C573C7" w:rsidRPr="002277BA" w:rsidRDefault="00000000" w:rsidP="00C01A8A">
      <w:pPr>
        <w:tabs>
          <w:tab w:val="right" w:leader="dot" w:pos="8505"/>
        </w:tabs>
        <w:rPr>
          <w:noProof/>
          <w:lang w:val="id-ID"/>
        </w:rPr>
      </w:pPr>
      <w:r w:rsidRPr="002277BA">
        <w:rPr>
          <w:noProof/>
          <w:lang w:val="id-ID"/>
        </w:rPr>
        <w:t xml:space="preserve">  1.2 Rumusan Masalah</w:t>
      </w:r>
      <w:r w:rsidR="00C01A8A">
        <w:rPr>
          <w:noProof/>
          <w:lang w:val="id-ID"/>
        </w:rPr>
        <w:tab/>
      </w:r>
      <w:r w:rsidR="00327C53">
        <w:rPr>
          <w:noProof/>
          <w:lang w:val="id-ID"/>
        </w:rPr>
        <w:t>1</w:t>
      </w:r>
    </w:p>
    <w:p w14:paraId="50C77ECA" w14:textId="687658BE" w:rsidR="00C573C7" w:rsidRPr="002277BA" w:rsidRDefault="00000000" w:rsidP="00C01A8A">
      <w:pPr>
        <w:tabs>
          <w:tab w:val="right" w:leader="dot" w:pos="8505"/>
        </w:tabs>
        <w:rPr>
          <w:noProof/>
          <w:lang w:val="id-ID"/>
        </w:rPr>
      </w:pPr>
      <w:r w:rsidRPr="002277BA">
        <w:rPr>
          <w:noProof/>
          <w:lang w:val="id-ID"/>
        </w:rPr>
        <w:t xml:space="preserve">  1.3 Tujuan</w:t>
      </w:r>
      <w:r w:rsidR="00C01A8A">
        <w:rPr>
          <w:noProof/>
          <w:lang w:val="id-ID"/>
        </w:rPr>
        <w:tab/>
      </w:r>
      <w:r w:rsidR="00327C53">
        <w:rPr>
          <w:noProof/>
          <w:lang w:val="id-ID"/>
        </w:rPr>
        <w:t>2</w:t>
      </w:r>
    </w:p>
    <w:p w14:paraId="1057ECA5" w14:textId="1F37592D" w:rsidR="00C573C7" w:rsidRPr="002277BA" w:rsidRDefault="00000000" w:rsidP="00C01A8A">
      <w:pPr>
        <w:tabs>
          <w:tab w:val="right" w:leader="dot" w:pos="8505"/>
        </w:tabs>
        <w:rPr>
          <w:noProof/>
          <w:lang w:val="id-ID"/>
        </w:rPr>
      </w:pPr>
      <w:r w:rsidRPr="002277BA">
        <w:rPr>
          <w:noProof/>
          <w:lang w:val="id-ID"/>
        </w:rPr>
        <w:t xml:space="preserve">  1.4 Manfaat</w:t>
      </w:r>
      <w:r w:rsidR="00C01A8A">
        <w:rPr>
          <w:noProof/>
          <w:lang w:val="id-ID"/>
        </w:rPr>
        <w:tab/>
      </w:r>
      <w:r w:rsidR="00327C53">
        <w:rPr>
          <w:noProof/>
          <w:lang w:val="id-ID"/>
        </w:rPr>
        <w:t>2</w:t>
      </w:r>
    </w:p>
    <w:p w14:paraId="181E2094" w14:textId="213488A0" w:rsidR="00C573C7" w:rsidRPr="002277BA" w:rsidRDefault="00000000" w:rsidP="00C01A8A">
      <w:pPr>
        <w:tabs>
          <w:tab w:val="right" w:leader="dot" w:pos="8505"/>
        </w:tabs>
        <w:rPr>
          <w:noProof/>
          <w:lang w:val="id-ID"/>
        </w:rPr>
      </w:pPr>
      <w:r w:rsidRPr="002277BA">
        <w:rPr>
          <w:noProof/>
          <w:lang w:val="id-ID"/>
        </w:rPr>
        <w:t>BAB II PERANCANGAN ARSITEKTUR HYPERMEDIA</w:t>
      </w:r>
      <w:r w:rsidR="00C01A8A">
        <w:rPr>
          <w:noProof/>
          <w:lang w:val="id-ID"/>
        </w:rPr>
        <w:tab/>
      </w:r>
      <w:r w:rsidR="0037315F">
        <w:rPr>
          <w:noProof/>
          <w:lang w:val="id-ID"/>
        </w:rPr>
        <w:t>3</w:t>
      </w:r>
    </w:p>
    <w:p w14:paraId="56D48ECD" w14:textId="776A276E" w:rsidR="00C573C7" w:rsidRPr="002277BA" w:rsidRDefault="00000000" w:rsidP="00C01A8A">
      <w:pPr>
        <w:tabs>
          <w:tab w:val="right" w:leader="dot" w:pos="8505"/>
        </w:tabs>
        <w:rPr>
          <w:noProof/>
          <w:lang w:val="id-ID"/>
        </w:rPr>
      </w:pPr>
      <w:r w:rsidRPr="002277BA">
        <w:rPr>
          <w:noProof/>
          <w:lang w:val="id-ID"/>
        </w:rPr>
        <w:t xml:space="preserve">  2.1 Konsep Hypermedia</w:t>
      </w:r>
      <w:r w:rsidR="00C01A8A">
        <w:rPr>
          <w:noProof/>
          <w:lang w:val="id-ID"/>
        </w:rPr>
        <w:tab/>
      </w:r>
      <w:r w:rsidR="0037315F">
        <w:rPr>
          <w:noProof/>
          <w:lang w:val="id-ID"/>
        </w:rPr>
        <w:t>3</w:t>
      </w:r>
    </w:p>
    <w:p w14:paraId="337741CA" w14:textId="3E77A7D7" w:rsidR="00C573C7" w:rsidRPr="002277BA" w:rsidRDefault="00000000" w:rsidP="00C01A8A">
      <w:pPr>
        <w:tabs>
          <w:tab w:val="right" w:leader="dot" w:pos="8505"/>
        </w:tabs>
        <w:rPr>
          <w:noProof/>
          <w:lang w:val="id-ID"/>
        </w:rPr>
      </w:pPr>
      <w:r w:rsidRPr="002277BA">
        <w:rPr>
          <w:noProof/>
          <w:lang w:val="id-ID"/>
        </w:rPr>
        <w:t xml:space="preserve">  2.2 Identifikasi Node</w:t>
      </w:r>
      <w:r w:rsidR="00C01A8A">
        <w:rPr>
          <w:noProof/>
          <w:lang w:val="id-ID"/>
        </w:rPr>
        <w:tab/>
      </w:r>
      <w:r w:rsidR="0037315F">
        <w:rPr>
          <w:noProof/>
          <w:lang w:val="id-ID"/>
        </w:rPr>
        <w:t>3</w:t>
      </w:r>
    </w:p>
    <w:p w14:paraId="0123AAC5" w14:textId="0F6EA6C5" w:rsidR="00C573C7" w:rsidRPr="002277BA" w:rsidRDefault="00000000" w:rsidP="00C01A8A">
      <w:pPr>
        <w:tabs>
          <w:tab w:val="right" w:leader="dot" w:pos="8505"/>
        </w:tabs>
        <w:rPr>
          <w:noProof/>
          <w:lang w:val="id-ID"/>
        </w:rPr>
      </w:pPr>
      <w:r w:rsidRPr="002277BA">
        <w:rPr>
          <w:noProof/>
          <w:lang w:val="id-ID"/>
        </w:rPr>
        <w:t xml:space="preserve">  2.3 Struktur Graf Berarah G=(V,E)</w:t>
      </w:r>
      <w:r w:rsidR="00C01A8A">
        <w:rPr>
          <w:noProof/>
          <w:lang w:val="id-ID"/>
        </w:rPr>
        <w:tab/>
      </w:r>
      <w:r w:rsidR="0037315F">
        <w:rPr>
          <w:noProof/>
          <w:lang w:val="id-ID"/>
        </w:rPr>
        <w:t>3</w:t>
      </w:r>
    </w:p>
    <w:p w14:paraId="505AE683" w14:textId="230087DE" w:rsidR="00C573C7" w:rsidRPr="002277BA" w:rsidRDefault="00000000" w:rsidP="00C01A8A">
      <w:pPr>
        <w:tabs>
          <w:tab w:val="right" w:leader="dot" w:pos="8505"/>
        </w:tabs>
        <w:rPr>
          <w:noProof/>
          <w:lang w:val="id-ID"/>
        </w:rPr>
      </w:pPr>
      <w:r w:rsidRPr="002277BA">
        <w:rPr>
          <w:noProof/>
          <w:lang w:val="id-ID"/>
        </w:rPr>
        <w:t xml:space="preserve">  2.4 Jaringan Tautan dan Anchor</w:t>
      </w:r>
      <w:r w:rsidR="00C01A8A">
        <w:rPr>
          <w:noProof/>
          <w:lang w:val="id-ID"/>
        </w:rPr>
        <w:tab/>
      </w:r>
      <w:r w:rsidR="0037315F">
        <w:rPr>
          <w:noProof/>
          <w:lang w:val="id-ID"/>
        </w:rPr>
        <w:t>4</w:t>
      </w:r>
    </w:p>
    <w:p w14:paraId="4A4A0A1B" w14:textId="6669213E" w:rsidR="00C573C7" w:rsidRPr="002277BA" w:rsidRDefault="00000000" w:rsidP="00C01A8A">
      <w:pPr>
        <w:tabs>
          <w:tab w:val="right" w:leader="dot" w:pos="8505"/>
        </w:tabs>
        <w:rPr>
          <w:noProof/>
          <w:lang w:val="id-ID"/>
        </w:rPr>
      </w:pPr>
      <w:r w:rsidRPr="002277BA">
        <w:rPr>
          <w:noProof/>
          <w:lang w:val="id-ID"/>
        </w:rPr>
        <w:t xml:space="preserve">  2.5 Sitemap dan Navigasi Permanen</w:t>
      </w:r>
      <w:r w:rsidR="00C01A8A">
        <w:rPr>
          <w:noProof/>
          <w:lang w:val="id-ID"/>
        </w:rPr>
        <w:tab/>
      </w:r>
      <w:r w:rsidR="0037315F">
        <w:rPr>
          <w:noProof/>
          <w:lang w:val="id-ID"/>
        </w:rPr>
        <w:t>4</w:t>
      </w:r>
    </w:p>
    <w:p w14:paraId="15727CF0" w14:textId="11A07E6E" w:rsidR="00C573C7" w:rsidRPr="002277BA" w:rsidRDefault="00000000" w:rsidP="00C01A8A">
      <w:pPr>
        <w:tabs>
          <w:tab w:val="right" w:leader="dot" w:pos="8505"/>
        </w:tabs>
        <w:rPr>
          <w:noProof/>
          <w:lang w:val="id-ID"/>
        </w:rPr>
      </w:pPr>
      <w:r w:rsidRPr="002277BA">
        <w:rPr>
          <w:noProof/>
          <w:lang w:val="id-ID"/>
        </w:rPr>
        <w:t>BAB III DESAIN WIREFRAME/MOCK-UP ANTARMUKA</w:t>
      </w:r>
      <w:r w:rsidR="00C01A8A">
        <w:rPr>
          <w:noProof/>
          <w:lang w:val="id-ID"/>
        </w:rPr>
        <w:tab/>
      </w:r>
      <w:r w:rsidR="004767F0">
        <w:rPr>
          <w:noProof/>
          <w:lang w:val="id-ID"/>
        </w:rPr>
        <w:t>6</w:t>
      </w:r>
    </w:p>
    <w:p w14:paraId="642FAF78" w14:textId="522C896A" w:rsidR="00C573C7" w:rsidRPr="002277BA" w:rsidRDefault="00000000" w:rsidP="00C01A8A">
      <w:pPr>
        <w:tabs>
          <w:tab w:val="right" w:leader="dot" w:pos="8505"/>
        </w:tabs>
        <w:rPr>
          <w:noProof/>
          <w:lang w:val="id-ID"/>
        </w:rPr>
      </w:pPr>
      <w:r w:rsidRPr="002277BA">
        <w:rPr>
          <w:noProof/>
          <w:lang w:val="id-ID"/>
        </w:rPr>
        <w:t xml:space="preserve">  3.1 Konsep Antarmuka</w:t>
      </w:r>
      <w:r w:rsidR="00C01A8A">
        <w:rPr>
          <w:noProof/>
          <w:lang w:val="id-ID"/>
        </w:rPr>
        <w:tab/>
      </w:r>
      <w:r w:rsidR="004767F0">
        <w:rPr>
          <w:noProof/>
          <w:lang w:val="id-ID"/>
        </w:rPr>
        <w:t>6</w:t>
      </w:r>
    </w:p>
    <w:p w14:paraId="146B75D9" w14:textId="328FD008" w:rsidR="00C573C7" w:rsidRPr="002277BA" w:rsidRDefault="00000000" w:rsidP="00C01A8A">
      <w:pPr>
        <w:tabs>
          <w:tab w:val="right" w:leader="dot" w:pos="8505"/>
        </w:tabs>
        <w:rPr>
          <w:noProof/>
          <w:lang w:val="id-ID"/>
        </w:rPr>
      </w:pPr>
      <w:r w:rsidRPr="002277BA">
        <w:rPr>
          <w:noProof/>
          <w:lang w:val="id-ID"/>
        </w:rPr>
        <w:t xml:space="preserve">  3.2 Halaman Utama</w:t>
      </w:r>
      <w:r w:rsidR="00C01A8A">
        <w:rPr>
          <w:noProof/>
          <w:lang w:val="id-ID"/>
        </w:rPr>
        <w:tab/>
      </w:r>
      <w:r w:rsidR="004767F0">
        <w:rPr>
          <w:noProof/>
          <w:lang w:val="id-ID"/>
        </w:rPr>
        <w:t>6</w:t>
      </w:r>
    </w:p>
    <w:p w14:paraId="7994C4D8" w14:textId="5B85AECD" w:rsidR="00C573C7" w:rsidRPr="002277BA" w:rsidRDefault="00000000" w:rsidP="00C01A8A">
      <w:pPr>
        <w:tabs>
          <w:tab w:val="right" w:leader="dot" w:pos="8505"/>
        </w:tabs>
        <w:rPr>
          <w:noProof/>
          <w:lang w:val="id-ID"/>
        </w:rPr>
      </w:pPr>
      <w:r w:rsidRPr="002277BA">
        <w:rPr>
          <w:noProof/>
          <w:lang w:val="id-ID"/>
        </w:rPr>
        <w:t xml:space="preserve">  3.3 Node N1 sampai N5</w:t>
      </w:r>
      <w:r w:rsidR="00C01A8A">
        <w:rPr>
          <w:noProof/>
          <w:lang w:val="id-ID"/>
        </w:rPr>
        <w:tab/>
      </w:r>
      <w:r w:rsidR="004767F0">
        <w:rPr>
          <w:noProof/>
          <w:lang w:val="id-ID"/>
        </w:rPr>
        <w:t>6</w:t>
      </w:r>
    </w:p>
    <w:p w14:paraId="5B508974" w14:textId="551EEA0C" w:rsidR="00C573C7" w:rsidRPr="002277BA" w:rsidRDefault="00000000" w:rsidP="00C01A8A">
      <w:pPr>
        <w:tabs>
          <w:tab w:val="right" w:leader="dot" w:pos="8505"/>
        </w:tabs>
        <w:rPr>
          <w:noProof/>
          <w:lang w:val="id-ID"/>
        </w:rPr>
      </w:pPr>
      <w:r w:rsidRPr="002277BA">
        <w:rPr>
          <w:noProof/>
          <w:lang w:val="id-ID"/>
        </w:rPr>
        <w:t xml:space="preserve">  3.4 Aksesibilitas dan Pencegahan Lost in Hyperspace</w:t>
      </w:r>
      <w:r w:rsidR="00C01A8A">
        <w:rPr>
          <w:noProof/>
          <w:lang w:val="id-ID"/>
        </w:rPr>
        <w:tab/>
      </w:r>
      <w:r w:rsidR="004767F0">
        <w:rPr>
          <w:noProof/>
          <w:lang w:val="id-ID"/>
        </w:rPr>
        <w:t>9</w:t>
      </w:r>
    </w:p>
    <w:p w14:paraId="3BB61210" w14:textId="7A7E0B84" w:rsidR="00C573C7" w:rsidRPr="002277BA" w:rsidRDefault="00000000" w:rsidP="00C01A8A">
      <w:pPr>
        <w:tabs>
          <w:tab w:val="right" w:leader="dot" w:pos="8505"/>
        </w:tabs>
        <w:rPr>
          <w:noProof/>
          <w:lang w:val="id-ID"/>
        </w:rPr>
      </w:pPr>
      <w:r w:rsidRPr="002277BA">
        <w:rPr>
          <w:noProof/>
          <w:lang w:val="id-ID"/>
        </w:rPr>
        <w:t>BAB IV LAPORAN TEKNIS SISTEM</w:t>
      </w:r>
      <w:r w:rsidR="00C01A8A">
        <w:rPr>
          <w:noProof/>
          <w:lang w:val="id-ID"/>
        </w:rPr>
        <w:tab/>
      </w:r>
      <w:r w:rsidR="005148D6">
        <w:rPr>
          <w:noProof/>
          <w:lang w:val="id-ID"/>
        </w:rPr>
        <w:t>10</w:t>
      </w:r>
    </w:p>
    <w:p w14:paraId="52DFD15E" w14:textId="41A1D3CC" w:rsidR="00C573C7" w:rsidRPr="002277BA" w:rsidRDefault="00000000" w:rsidP="00C01A8A">
      <w:pPr>
        <w:tabs>
          <w:tab w:val="right" w:leader="dot" w:pos="8505"/>
        </w:tabs>
        <w:rPr>
          <w:noProof/>
          <w:lang w:val="id-ID"/>
        </w:rPr>
      </w:pPr>
      <w:r w:rsidRPr="002277BA">
        <w:rPr>
          <w:noProof/>
          <w:lang w:val="id-ID"/>
        </w:rPr>
        <w:t xml:space="preserve">  4.1 Hardware</w:t>
      </w:r>
      <w:r w:rsidR="00C01A8A">
        <w:rPr>
          <w:noProof/>
          <w:lang w:val="id-ID"/>
        </w:rPr>
        <w:tab/>
      </w:r>
      <w:r w:rsidR="005148D6">
        <w:rPr>
          <w:noProof/>
          <w:lang w:val="id-ID"/>
        </w:rPr>
        <w:t>10</w:t>
      </w:r>
    </w:p>
    <w:p w14:paraId="6F6FF004" w14:textId="57B1FCD7" w:rsidR="00C573C7" w:rsidRPr="002277BA" w:rsidRDefault="00000000" w:rsidP="00C01A8A">
      <w:pPr>
        <w:tabs>
          <w:tab w:val="right" w:leader="dot" w:pos="8505"/>
        </w:tabs>
        <w:rPr>
          <w:noProof/>
          <w:lang w:val="id-ID"/>
        </w:rPr>
      </w:pPr>
      <w:r w:rsidRPr="002277BA">
        <w:rPr>
          <w:noProof/>
          <w:lang w:val="id-ID"/>
        </w:rPr>
        <w:t xml:space="preserve">  4.2 Software</w:t>
      </w:r>
      <w:r w:rsidR="00C01A8A">
        <w:rPr>
          <w:noProof/>
          <w:lang w:val="id-ID"/>
        </w:rPr>
        <w:tab/>
      </w:r>
      <w:r w:rsidR="005148D6">
        <w:rPr>
          <w:noProof/>
          <w:lang w:val="id-ID"/>
        </w:rPr>
        <w:t>10</w:t>
      </w:r>
    </w:p>
    <w:p w14:paraId="3457C6BC" w14:textId="70E6DE53" w:rsidR="00C573C7" w:rsidRPr="002277BA" w:rsidRDefault="00000000" w:rsidP="00C01A8A">
      <w:pPr>
        <w:tabs>
          <w:tab w:val="right" w:leader="dot" w:pos="8505"/>
        </w:tabs>
        <w:rPr>
          <w:noProof/>
          <w:lang w:val="id-ID"/>
        </w:rPr>
      </w:pPr>
      <w:r w:rsidRPr="002277BA">
        <w:rPr>
          <w:noProof/>
          <w:lang w:val="id-ID"/>
        </w:rPr>
        <w:lastRenderedPageBreak/>
        <w:t xml:space="preserve">  4.3 Brainware</w:t>
      </w:r>
      <w:r w:rsidR="00C01A8A">
        <w:rPr>
          <w:noProof/>
          <w:lang w:val="id-ID"/>
        </w:rPr>
        <w:tab/>
      </w:r>
      <w:r w:rsidR="005148D6">
        <w:rPr>
          <w:noProof/>
          <w:lang w:val="id-ID"/>
        </w:rPr>
        <w:t>10</w:t>
      </w:r>
    </w:p>
    <w:p w14:paraId="266FE8C0" w14:textId="71D501CE" w:rsidR="00C573C7" w:rsidRPr="002277BA" w:rsidRDefault="00000000" w:rsidP="00C01A8A">
      <w:pPr>
        <w:tabs>
          <w:tab w:val="right" w:leader="dot" w:pos="8505"/>
        </w:tabs>
        <w:rPr>
          <w:noProof/>
          <w:lang w:val="id-ID"/>
        </w:rPr>
      </w:pPr>
      <w:r w:rsidRPr="002277BA">
        <w:rPr>
          <w:noProof/>
          <w:lang w:val="id-ID"/>
        </w:rPr>
        <w:t xml:space="preserve">  4.4 Integrasi AI</w:t>
      </w:r>
      <w:r w:rsidR="00C01A8A">
        <w:rPr>
          <w:noProof/>
          <w:lang w:val="id-ID"/>
        </w:rPr>
        <w:tab/>
      </w:r>
      <w:r w:rsidR="005148D6">
        <w:rPr>
          <w:noProof/>
          <w:lang w:val="id-ID"/>
        </w:rPr>
        <w:t>11</w:t>
      </w:r>
    </w:p>
    <w:p w14:paraId="2E40C80C" w14:textId="5BF3D5E5" w:rsidR="00C573C7" w:rsidRPr="002277BA" w:rsidRDefault="00000000" w:rsidP="00C01A8A">
      <w:pPr>
        <w:tabs>
          <w:tab w:val="right" w:leader="dot" w:pos="8505"/>
        </w:tabs>
        <w:rPr>
          <w:noProof/>
          <w:lang w:val="id-ID"/>
        </w:rPr>
      </w:pPr>
      <w:r w:rsidRPr="002277BA">
        <w:rPr>
          <w:noProof/>
          <w:lang w:val="id-ID"/>
        </w:rPr>
        <w:t xml:space="preserve">  4.5 UTF-8 dan Aksesibilitas</w:t>
      </w:r>
      <w:r w:rsidR="00C01A8A">
        <w:rPr>
          <w:noProof/>
          <w:lang w:val="id-ID"/>
        </w:rPr>
        <w:tab/>
      </w:r>
      <w:r w:rsidR="005148D6">
        <w:rPr>
          <w:noProof/>
          <w:lang w:val="id-ID"/>
        </w:rPr>
        <w:t>11</w:t>
      </w:r>
    </w:p>
    <w:p w14:paraId="064733FA" w14:textId="74EFB372" w:rsidR="00C573C7" w:rsidRPr="002277BA" w:rsidRDefault="00000000" w:rsidP="00C01A8A">
      <w:pPr>
        <w:tabs>
          <w:tab w:val="right" w:leader="dot" w:pos="8505"/>
        </w:tabs>
        <w:rPr>
          <w:noProof/>
          <w:lang w:val="id-ID"/>
        </w:rPr>
      </w:pPr>
      <w:r w:rsidRPr="002277BA">
        <w:rPr>
          <w:noProof/>
          <w:lang w:val="id-ID"/>
        </w:rPr>
        <w:t>BAB V IMPLEMENTASI DAN HASIL</w:t>
      </w:r>
      <w:r w:rsidR="00C01A8A">
        <w:rPr>
          <w:noProof/>
          <w:lang w:val="id-ID"/>
        </w:rPr>
        <w:tab/>
      </w:r>
      <w:r w:rsidR="00027F34">
        <w:rPr>
          <w:noProof/>
          <w:lang w:val="id-ID"/>
        </w:rPr>
        <w:t>13</w:t>
      </w:r>
    </w:p>
    <w:p w14:paraId="74A1B976" w14:textId="40B2E956" w:rsidR="00C573C7" w:rsidRPr="002277BA" w:rsidRDefault="00000000" w:rsidP="00C01A8A">
      <w:pPr>
        <w:tabs>
          <w:tab w:val="right" w:leader="dot" w:pos="8505"/>
        </w:tabs>
        <w:rPr>
          <w:noProof/>
          <w:lang w:val="id-ID"/>
        </w:rPr>
      </w:pPr>
      <w:r w:rsidRPr="002277BA">
        <w:rPr>
          <w:noProof/>
          <w:lang w:val="id-ID"/>
        </w:rPr>
        <w:t xml:space="preserve">  5.1 Implementasi Website</w:t>
      </w:r>
      <w:r w:rsidR="00C01A8A">
        <w:rPr>
          <w:noProof/>
          <w:lang w:val="id-ID"/>
        </w:rPr>
        <w:tab/>
      </w:r>
      <w:r w:rsidR="00027F34">
        <w:rPr>
          <w:noProof/>
          <w:lang w:val="id-ID"/>
        </w:rPr>
        <w:t>13</w:t>
      </w:r>
    </w:p>
    <w:p w14:paraId="7B54D42E" w14:textId="7D0A0769" w:rsidR="00C573C7" w:rsidRPr="002277BA" w:rsidRDefault="00000000" w:rsidP="00C01A8A">
      <w:pPr>
        <w:tabs>
          <w:tab w:val="right" w:leader="dot" w:pos="8505"/>
        </w:tabs>
        <w:rPr>
          <w:noProof/>
          <w:lang w:val="id-ID"/>
        </w:rPr>
      </w:pPr>
      <w:r w:rsidRPr="002277BA">
        <w:rPr>
          <w:noProof/>
          <w:lang w:val="id-ID"/>
        </w:rPr>
        <w:t xml:space="preserve">  5.2 Implementasi Hypermedia</w:t>
      </w:r>
      <w:r w:rsidR="00C01A8A">
        <w:rPr>
          <w:noProof/>
          <w:lang w:val="id-ID"/>
        </w:rPr>
        <w:tab/>
      </w:r>
      <w:r w:rsidR="00027F34">
        <w:rPr>
          <w:noProof/>
          <w:lang w:val="id-ID"/>
        </w:rPr>
        <w:t>13</w:t>
      </w:r>
    </w:p>
    <w:p w14:paraId="005CF3B5" w14:textId="078AFB7E" w:rsidR="00C573C7" w:rsidRPr="002277BA" w:rsidRDefault="00000000" w:rsidP="00C01A8A">
      <w:pPr>
        <w:tabs>
          <w:tab w:val="right" w:leader="dot" w:pos="8505"/>
        </w:tabs>
        <w:rPr>
          <w:noProof/>
          <w:lang w:val="id-ID"/>
        </w:rPr>
      </w:pPr>
      <w:r w:rsidRPr="002277BA">
        <w:rPr>
          <w:noProof/>
          <w:lang w:val="id-ID"/>
        </w:rPr>
        <w:t xml:space="preserve">  5.3 Implementasi Audio dan AI</w:t>
      </w:r>
      <w:r w:rsidR="00C01A8A">
        <w:rPr>
          <w:noProof/>
          <w:lang w:val="id-ID"/>
        </w:rPr>
        <w:tab/>
      </w:r>
      <w:r w:rsidR="00027F34">
        <w:rPr>
          <w:noProof/>
          <w:lang w:val="id-ID"/>
        </w:rPr>
        <w:t>13</w:t>
      </w:r>
    </w:p>
    <w:p w14:paraId="08FE1823" w14:textId="70585139" w:rsidR="00C573C7" w:rsidRPr="002277BA" w:rsidRDefault="00000000" w:rsidP="00C01A8A">
      <w:pPr>
        <w:tabs>
          <w:tab w:val="right" w:leader="dot" w:pos="8505"/>
        </w:tabs>
        <w:rPr>
          <w:noProof/>
          <w:lang w:val="id-ID"/>
        </w:rPr>
      </w:pPr>
      <w:r w:rsidRPr="002277BA">
        <w:rPr>
          <w:noProof/>
          <w:lang w:val="id-ID"/>
        </w:rPr>
        <w:t xml:space="preserve">  5.4 Implementasi Peta Interaktif</w:t>
      </w:r>
      <w:r w:rsidR="00C01A8A">
        <w:rPr>
          <w:noProof/>
          <w:lang w:val="id-ID"/>
        </w:rPr>
        <w:tab/>
      </w:r>
      <w:r w:rsidR="00027F34">
        <w:rPr>
          <w:noProof/>
          <w:lang w:val="id-ID"/>
        </w:rPr>
        <w:t>13</w:t>
      </w:r>
    </w:p>
    <w:p w14:paraId="16F09EBB" w14:textId="77125609" w:rsidR="00C573C7" w:rsidRPr="002277BA" w:rsidRDefault="00000000" w:rsidP="00C01A8A">
      <w:pPr>
        <w:tabs>
          <w:tab w:val="right" w:leader="dot" w:pos="8505"/>
        </w:tabs>
        <w:rPr>
          <w:noProof/>
          <w:lang w:val="id-ID"/>
        </w:rPr>
      </w:pPr>
      <w:r w:rsidRPr="002277BA">
        <w:rPr>
          <w:noProof/>
          <w:lang w:val="id-ID"/>
        </w:rPr>
        <w:t xml:space="preserve">  5.5 Pengujian dan Observasi</w:t>
      </w:r>
      <w:r w:rsidR="00C01A8A">
        <w:rPr>
          <w:noProof/>
          <w:lang w:val="id-ID"/>
        </w:rPr>
        <w:tab/>
      </w:r>
      <w:r w:rsidR="00027F34">
        <w:rPr>
          <w:noProof/>
          <w:lang w:val="id-ID"/>
        </w:rPr>
        <w:t>13</w:t>
      </w:r>
    </w:p>
    <w:p w14:paraId="28062DA3" w14:textId="3E301428" w:rsidR="00C573C7" w:rsidRPr="002277BA" w:rsidRDefault="00000000" w:rsidP="00C01A8A">
      <w:pPr>
        <w:tabs>
          <w:tab w:val="right" w:leader="dot" w:pos="8505"/>
        </w:tabs>
        <w:rPr>
          <w:noProof/>
          <w:lang w:val="id-ID"/>
        </w:rPr>
      </w:pPr>
      <w:r w:rsidRPr="002277BA">
        <w:rPr>
          <w:noProof/>
          <w:lang w:val="id-ID"/>
        </w:rPr>
        <w:t>BAB VI PENUTUP</w:t>
      </w:r>
      <w:r w:rsidR="00C01A8A">
        <w:rPr>
          <w:noProof/>
          <w:lang w:val="id-ID"/>
        </w:rPr>
        <w:tab/>
      </w:r>
      <w:r w:rsidR="00027F34">
        <w:rPr>
          <w:noProof/>
          <w:lang w:val="id-ID"/>
        </w:rPr>
        <w:t>15</w:t>
      </w:r>
    </w:p>
    <w:p w14:paraId="10119C46" w14:textId="780F0224" w:rsidR="00C573C7" w:rsidRPr="002277BA" w:rsidRDefault="00000000" w:rsidP="00C01A8A">
      <w:pPr>
        <w:tabs>
          <w:tab w:val="right" w:leader="dot" w:pos="8505"/>
        </w:tabs>
        <w:rPr>
          <w:noProof/>
          <w:lang w:val="id-ID"/>
        </w:rPr>
      </w:pPr>
      <w:r w:rsidRPr="002277BA">
        <w:rPr>
          <w:noProof/>
          <w:lang w:val="id-ID"/>
        </w:rPr>
        <w:t xml:space="preserve">  6.1 Kesimpulan</w:t>
      </w:r>
      <w:r w:rsidR="00C01A8A">
        <w:rPr>
          <w:noProof/>
          <w:lang w:val="id-ID"/>
        </w:rPr>
        <w:tab/>
      </w:r>
      <w:r w:rsidR="00027F34">
        <w:rPr>
          <w:noProof/>
          <w:lang w:val="id-ID"/>
        </w:rPr>
        <w:t>15</w:t>
      </w:r>
    </w:p>
    <w:p w14:paraId="0EA4E14B" w14:textId="031232CE" w:rsidR="00C573C7" w:rsidRPr="002277BA" w:rsidRDefault="00000000" w:rsidP="00C01A8A">
      <w:pPr>
        <w:tabs>
          <w:tab w:val="right" w:leader="dot" w:pos="8505"/>
        </w:tabs>
        <w:rPr>
          <w:noProof/>
          <w:lang w:val="id-ID"/>
        </w:rPr>
      </w:pPr>
      <w:r w:rsidRPr="002277BA">
        <w:rPr>
          <w:noProof/>
          <w:lang w:val="id-ID"/>
        </w:rPr>
        <w:t xml:space="preserve">  6.2 Saran</w:t>
      </w:r>
      <w:r w:rsidR="00C01A8A">
        <w:rPr>
          <w:noProof/>
          <w:lang w:val="id-ID"/>
        </w:rPr>
        <w:tab/>
      </w:r>
      <w:r w:rsidR="00027F34">
        <w:rPr>
          <w:noProof/>
          <w:lang w:val="id-ID"/>
        </w:rPr>
        <w:t>15</w:t>
      </w:r>
    </w:p>
    <w:p w14:paraId="6663AA63" w14:textId="546B09B0" w:rsidR="00C573C7" w:rsidRPr="002277BA" w:rsidRDefault="00000000" w:rsidP="00C01A8A">
      <w:pPr>
        <w:tabs>
          <w:tab w:val="right" w:leader="dot" w:pos="8505"/>
        </w:tabs>
        <w:rPr>
          <w:noProof/>
          <w:lang w:val="id-ID"/>
        </w:rPr>
      </w:pPr>
      <w:r w:rsidRPr="002277BA">
        <w:rPr>
          <w:noProof/>
          <w:lang w:val="id-ID"/>
        </w:rPr>
        <w:t>DAFTAR PUSTAKA</w:t>
      </w:r>
      <w:r w:rsidR="00C01A8A">
        <w:rPr>
          <w:noProof/>
          <w:lang w:val="id-ID"/>
        </w:rPr>
        <w:tab/>
      </w:r>
      <w:r w:rsidR="00027F34">
        <w:rPr>
          <w:noProof/>
          <w:lang w:val="id-ID"/>
        </w:rPr>
        <w:t>16</w:t>
      </w:r>
    </w:p>
    <w:p w14:paraId="188C79A3" w14:textId="77777777" w:rsidR="00C573C7" w:rsidRPr="002277BA" w:rsidRDefault="00000000">
      <w:pPr>
        <w:rPr>
          <w:noProof/>
          <w:lang w:val="id-ID"/>
        </w:rPr>
      </w:pPr>
      <w:r w:rsidRPr="002277BA">
        <w:rPr>
          <w:noProof/>
          <w:lang w:val="id-ID"/>
        </w:rPr>
        <w:br w:type="page"/>
      </w:r>
    </w:p>
    <w:p w14:paraId="0C3927F2" w14:textId="77777777" w:rsidR="00327C53" w:rsidRDefault="00327C53" w:rsidP="0097447C">
      <w:pPr>
        <w:jc w:val="center"/>
        <w:rPr>
          <w:b/>
          <w:bCs/>
          <w:noProof/>
          <w:lang w:val="id-ID"/>
        </w:rPr>
        <w:sectPr w:rsidR="00327C53" w:rsidSect="00327C53">
          <w:pgSz w:w="12240" w:h="15840"/>
          <w:pgMar w:top="1701" w:right="1701" w:bottom="1701" w:left="1984" w:header="720" w:footer="720" w:gutter="0"/>
          <w:pgNumType w:fmt="lowerRoman" w:start="1"/>
          <w:cols w:space="720"/>
          <w:docGrid w:linePitch="360"/>
        </w:sectPr>
      </w:pPr>
    </w:p>
    <w:p w14:paraId="7889017A" w14:textId="3B0A95CA" w:rsidR="0097447C" w:rsidRDefault="00000000" w:rsidP="0097447C">
      <w:pPr>
        <w:jc w:val="center"/>
        <w:rPr>
          <w:b/>
          <w:bCs/>
          <w:noProof/>
          <w:lang w:val="id-ID"/>
        </w:rPr>
      </w:pPr>
      <w:r w:rsidRPr="0097447C">
        <w:rPr>
          <w:b/>
          <w:bCs/>
          <w:noProof/>
          <w:lang w:val="id-ID"/>
        </w:rPr>
        <w:lastRenderedPageBreak/>
        <w:t>BAB I</w:t>
      </w:r>
    </w:p>
    <w:p w14:paraId="60231FF4" w14:textId="49A275AB" w:rsidR="00C573C7" w:rsidRPr="0097447C" w:rsidRDefault="00000000" w:rsidP="0097447C">
      <w:pPr>
        <w:jc w:val="center"/>
        <w:rPr>
          <w:b/>
          <w:bCs/>
          <w:noProof/>
          <w:lang w:val="id-ID"/>
        </w:rPr>
      </w:pPr>
      <w:r w:rsidRPr="0097447C">
        <w:rPr>
          <w:b/>
          <w:bCs/>
          <w:noProof/>
          <w:lang w:val="id-ID"/>
        </w:rPr>
        <w:t>PENDAHULUAN</w:t>
      </w:r>
    </w:p>
    <w:p w14:paraId="3E8DC741" w14:textId="77777777" w:rsidR="00C573C7" w:rsidRPr="0097447C" w:rsidRDefault="00000000" w:rsidP="0097447C">
      <w:pPr>
        <w:rPr>
          <w:b/>
          <w:bCs/>
          <w:noProof/>
          <w:lang w:val="id-ID"/>
        </w:rPr>
      </w:pPr>
      <w:r w:rsidRPr="0097447C">
        <w:rPr>
          <w:b/>
          <w:bCs/>
          <w:noProof/>
          <w:lang w:val="id-ID"/>
        </w:rPr>
        <w:t>1.1 Latar Belakang</w:t>
      </w:r>
    </w:p>
    <w:p w14:paraId="6021ECDE" w14:textId="773BF4C6" w:rsidR="00C573C7" w:rsidRPr="002277BA" w:rsidRDefault="0097447C" w:rsidP="0097447C">
      <w:pPr>
        <w:tabs>
          <w:tab w:val="left" w:pos="567"/>
        </w:tabs>
        <w:rPr>
          <w:noProof/>
          <w:lang w:val="id-ID"/>
        </w:rPr>
      </w:pPr>
      <w:r>
        <w:rPr>
          <w:noProof/>
          <w:lang w:val="id-ID"/>
        </w:rPr>
        <w:tab/>
      </w:r>
      <w:r w:rsidR="00000000" w:rsidRPr="002277BA">
        <w:rPr>
          <w:noProof/>
          <w:lang w:val="id-ID"/>
        </w:rPr>
        <w:t>Perkembangan teknologi informasi membuat penyampaian informasi budaya dan layanan publik tidak lagi terbatas pada media cetak. Informasi dapat dikemas dalam bentuk digital yang menggabungkan teks, gambar, audio, peta, dan tautan sehingga pengguna dapat menjelajahi informasi sesuai kebutuhan. Konsep tersebut menjadi dasar penggunaan hypermedia pada proyek Katalog UMKM Kuliner Kupang.</w:t>
      </w:r>
    </w:p>
    <w:p w14:paraId="1088DBD7" w14:textId="522A3B14" w:rsidR="00C573C7" w:rsidRPr="002277BA" w:rsidRDefault="0097447C" w:rsidP="0097447C">
      <w:pPr>
        <w:tabs>
          <w:tab w:val="left" w:pos="567"/>
        </w:tabs>
        <w:rPr>
          <w:noProof/>
          <w:lang w:val="id-ID"/>
        </w:rPr>
      </w:pPr>
      <w:r>
        <w:rPr>
          <w:noProof/>
          <w:lang w:val="id-ID"/>
        </w:rPr>
        <w:tab/>
      </w:r>
      <w:r w:rsidR="00000000" w:rsidRPr="002277BA">
        <w:rPr>
          <w:noProof/>
          <w:lang w:val="id-ID"/>
        </w:rPr>
        <w:t>Kota Kupang memiliki berbagai produk dan tradisi kuliner yang dapat diperkenalkan melalui media digital. Oleh karena itu, kelompok merancang sebuah situs edukasi interaktif yang menggabungkan katalog kuliner, informasi budaya, galeri resep, audio bahasa daerah, dan pemetaan lokasi UMKM. Situs ini menggunakan struktur graf berarah G=(V,E) agar hubungan antarinformasi dapat dijelaskan secara jelas.</w:t>
      </w:r>
    </w:p>
    <w:p w14:paraId="6D667CC0" w14:textId="39293E84" w:rsidR="00C573C7" w:rsidRPr="002277BA" w:rsidRDefault="0097447C" w:rsidP="0097447C">
      <w:pPr>
        <w:tabs>
          <w:tab w:val="left" w:pos="567"/>
        </w:tabs>
        <w:rPr>
          <w:noProof/>
          <w:lang w:val="id-ID"/>
        </w:rPr>
      </w:pPr>
      <w:r>
        <w:rPr>
          <w:noProof/>
          <w:lang w:val="id-ID"/>
        </w:rPr>
        <w:tab/>
      </w:r>
      <w:r w:rsidR="00000000" w:rsidRPr="002277BA">
        <w:rPr>
          <w:noProof/>
          <w:lang w:val="id-ID"/>
        </w:rPr>
        <w:t>Selain aspek hypermedia, perancangan juga memperhatikan aksesibilitas dengan menyediakan kontrol ukuran teks, mode kontras tinggi, encoding UTF-8, navigasi permanen, serta rancangan integrasi AI berupa Text-to-Speech (TTS), penerjemahan bahasa dengan pendekatan NMT, dan OCR untuk mengubah teks pada dokumen atau foto menu menjadi teks digital.</w:t>
      </w:r>
    </w:p>
    <w:p w14:paraId="0FCCD40E" w14:textId="77777777" w:rsidR="00C573C7" w:rsidRPr="0097447C" w:rsidRDefault="00000000" w:rsidP="0097447C">
      <w:pPr>
        <w:rPr>
          <w:b/>
          <w:bCs/>
          <w:noProof/>
          <w:lang w:val="id-ID"/>
        </w:rPr>
      </w:pPr>
      <w:r w:rsidRPr="0097447C">
        <w:rPr>
          <w:b/>
          <w:bCs/>
          <w:noProof/>
          <w:lang w:val="id-ID"/>
        </w:rPr>
        <w:t>1.2 Rumusan Masalah</w:t>
      </w:r>
    </w:p>
    <w:p w14:paraId="3FEFCBC4" w14:textId="77777777" w:rsidR="00C573C7" w:rsidRPr="002277BA" w:rsidRDefault="00000000">
      <w:pPr>
        <w:pStyle w:val="PoinDaftar"/>
        <w:rPr>
          <w:noProof/>
          <w:lang w:val="id-ID"/>
        </w:rPr>
      </w:pPr>
      <w:r w:rsidRPr="002277BA">
        <w:rPr>
          <w:noProof/>
          <w:lang w:val="id-ID"/>
        </w:rPr>
        <w:t>Bagaimana merancang struktur hypermedia non-linear untuk katalog UMKM kuliner Kupang?</w:t>
      </w:r>
    </w:p>
    <w:p w14:paraId="6D68FE42" w14:textId="77777777" w:rsidR="00C573C7" w:rsidRPr="002277BA" w:rsidRDefault="00000000">
      <w:pPr>
        <w:pStyle w:val="PoinDaftar"/>
        <w:rPr>
          <w:noProof/>
          <w:lang w:val="id-ID"/>
        </w:rPr>
      </w:pPr>
      <w:r w:rsidRPr="002277BA">
        <w:rPr>
          <w:noProof/>
          <w:lang w:val="id-ID"/>
        </w:rPr>
        <w:t>Bagaimana menghubungkan minimal lima node melalui graf berarah G=(V,E)?</w:t>
      </w:r>
    </w:p>
    <w:p w14:paraId="6FEF24EE" w14:textId="77777777" w:rsidR="00C573C7" w:rsidRPr="002277BA" w:rsidRDefault="00000000">
      <w:pPr>
        <w:pStyle w:val="PoinDaftar"/>
        <w:rPr>
          <w:noProof/>
          <w:lang w:val="id-ID"/>
        </w:rPr>
      </w:pPr>
      <w:r w:rsidRPr="002277BA">
        <w:rPr>
          <w:noProof/>
          <w:lang w:val="id-ID"/>
        </w:rPr>
        <w:t>Bagaimana merancang antarmuka yang mudah dinavigasi dan mengurangi risiko Lost in Hyperspace?</w:t>
      </w:r>
    </w:p>
    <w:p w14:paraId="4468C183" w14:textId="77777777" w:rsidR="00C573C7" w:rsidRPr="002277BA" w:rsidRDefault="00000000">
      <w:pPr>
        <w:pStyle w:val="PoinDaftar"/>
        <w:rPr>
          <w:noProof/>
          <w:lang w:val="id-ID"/>
        </w:rPr>
      </w:pPr>
      <w:r w:rsidRPr="002277BA">
        <w:rPr>
          <w:noProof/>
          <w:lang w:val="id-ID"/>
        </w:rPr>
        <w:t>Bagaimana menjelaskan penerapan Hardware, Software, dan Brainware pada sistem?</w:t>
      </w:r>
    </w:p>
    <w:p w14:paraId="01D48C98" w14:textId="77777777" w:rsidR="00C573C7" w:rsidRPr="002277BA" w:rsidRDefault="00000000">
      <w:pPr>
        <w:pStyle w:val="PoinDaftar"/>
        <w:rPr>
          <w:noProof/>
          <w:lang w:val="id-ID"/>
        </w:rPr>
      </w:pPr>
      <w:r w:rsidRPr="002277BA">
        <w:rPr>
          <w:noProof/>
          <w:lang w:val="id-ID"/>
        </w:rPr>
        <w:t>Bagaimana teknologi AI seperti OCR, NMT, dan TTS dapat diintegrasikan untuk mendukung aksesibilitas dan penyampaian informasi?</w:t>
      </w:r>
    </w:p>
    <w:p w14:paraId="52225A11" w14:textId="77777777" w:rsidR="00C573C7" w:rsidRPr="00B379CC" w:rsidRDefault="00000000" w:rsidP="00B379CC">
      <w:pPr>
        <w:rPr>
          <w:b/>
          <w:bCs/>
          <w:noProof/>
          <w:lang w:val="id-ID"/>
        </w:rPr>
      </w:pPr>
      <w:r w:rsidRPr="00B379CC">
        <w:rPr>
          <w:b/>
          <w:bCs/>
          <w:noProof/>
          <w:lang w:val="id-ID"/>
        </w:rPr>
        <w:lastRenderedPageBreak/>
        <w:t>1.3 Tujuan</w:t>
      </w:r>
    </w:p>
    <w:p w14:paraId="0AE61686" w14:textId="77777777" w:rsidR="00C573C7" w:rsidRPr="002277BA" w:rsidRDefault="00000000" w:rsidP="00B379CC">
      <w:pPr>
        <w:pStyle w:val="PoinDaftar"/>
        <w:jc w:val="both"/>
        <w:rPr>
          <w:noProof/>
          <w:lang w:val="id-ID"/>
        </w:rPr>
      </w:pPr>
      <w:r w:rsidRPr="002277BA">
        <w:rPr>
          <w:noProof/>
          <w:lang w:val="id-ID"/>
        </w:rPr>
        <w:t>Menghasilkan situs edukasi interaktif yang memperkenalkan kuliner dan UMKM Kupang.</w:t>
      </w:r>
    </w:p>
    <w:p w14:paraId="37FABCB7" w14:textId="77777777" w:rsidR="00C573C7" w:rsidRPr="002277BA" w:rsidRDefault="00000000" w:rsidP="00B379CC">
      <w:pPr>
        <w:pStyle w:val="PoinDaftar"/>
        <w:jc w:val="both"/>
        <w:rPr>
          <w:noProof/>
          <w:lang w:val="id-ID"/>
        </w:rPr>
      </w:pPr>
      <w:r w:rsidRPr="002277BA">
        <w:rPr>
          <w:noProof/>
          <w:lang w:val="id-ID"/>
        </w:rPr>
        <w:t>Menerapkan arsitektur hypermedia non-linear berbasis graf berarah.</w:t>
      </w:r>
    </w:p>
    <w:p w14:paraId="29268E80" w14:textId="77777777" w:rsidR="00C573C7" w:rsidRPr="002277BA" w:rsidRDefault="00000000" w:rsidP="00B379CC">
      <w:pPr>
        <w:pStyle w:val="PoinDaftar"/>
        <w:jc w:val="both"/>
        <w:rPr>
          <w:noProof/>
          <w:lang w:val="id-ID"/>
        </w:rPr>
      </w:pPr>
      <w:r w:rsidRPr="002277BA">
        <w:rPr>
          <w:noProof/>
          <w:lang w:val="id-ID"/>
        </w:rPr>
        <w:t>Menyediakan antarmuka dengan navigasi yang jelas dan aksesibilitas yang diperhatikan.</w:t>
      </w:r>
    </w:p>
    <w:p w14:paraId="47358C0E" w14:textId="77777777" w:rsidR="00C573C7" w:rsidRPr="002277BA" w:rsidRDefault="00000000" w:rsidP="00B379CC">
      <w:pPr>
        <w:pStyle w:val="PoinDaftar"/>
        <w:jc w:val="both"/>
        <w:rPr>
          <w:noProof/>
          <w:lang w:val="id-ID"/>
        </w:rPr>
      </w:pPr>
      <w:r w:rsidRPr="002277BA">
        <w:rPr>
          <w:noProof/>
          <w:lang w:val="id-ID"/>
        </w:rPr>
        <w:t>Menerapkan konsep Hardware, Software, dan Brainware dalam dokumentasi sistem.</w:t>
      </w:r>
    </w:p>
    <w:p w14:paraId="6C4AE0D5" w14:textId="77777777" w:rsidR="00C573C7" w:rsidRPr="002277BA" w:rsidRDefault="00000000" w:rsidP="00B379CC">
      <w:pPr>
        <w:pStyle w:val="PoinDaftar"/>
        <w:jc w:val="both"/>
        <w:rPr>
          <w:noProof/>
          <w:lang w:val="id-ID"/>
        </w:rPr>
      </w:pPr>
      <w:r w:rsidRPr="002277BA">
        <w:rPr>
          <w:noProof/>
          <w:lang w:val="id-ID"/>
        </w:rPr>
        <w:t>Menjelaskan rancangan integrasi AI untuk TTS, NMT, dan OCR.</w:t>
      </w:r>
    </w:p>
    <w:p w14:paraId="0FA02CDD" w14:textId="77777777" w:rsidR="00C573C7" w:rsidRPr="00B379CC" w:rsidRDefault="00000000" w:rsidP="00B379CC">
      <w:pPr>
        <w:rPr>
          <w:b/>
          <w:bCs/>
          <w:noProof/>
          <w:lang w:val="id-ID"/>
        </w:rPr>
      </w:pPr>
      <w:r w:rsidRPr="00B379CC">
        <w:rPr>
          <w:b/>
          <w:bCs/>
          <w:noProof/>
          <w:lang w:val="id-ID"/>
        </w:rPr>
        <w:t>1.4 Manfaat</w:t>
      </w:r>
    </w:p>
    <w:p w14:paraId="0EE5D9E7" w14:textId="77777777" w:rsidR="00C573C7" w:rsidRPr="002277BA" w:rsidRDefault="00000000" w:rsidP="00B379CC">
      <w:pPr>
        <w:pStyle w:val="PoinDaftar"/>
        <w:jc w:val="both"/>
        <w:rPr>
          <w:noProof/>
          <w:lang w:val="id-ID"/>
        </w:rPr>
      </w:pPr>
      <w:r w:rsidRPr="002277BA">
        <w:rPr>
          <w:noProof/>
          <w:lang w:val="id-ID"/>
        </w:rPr>
        <w:t>Bagi masyarakat, situs dapat menjadi media informasi tentang kuliner dan UMKM daerah.</w:t>
      </w:r>
    </w:p>
    <w:p w14:paraId="22E52E90" w14:textId="77777777" w:rsidR="00C573C7" w:rsidRPr="002277BA" w:rsidRDefault="00000000" w:rsidP="00B379CC">
      <w:pPr>
        <w:pStyle w:val="PoinDaftar"/>
        <w:jc w:val="both"/>
        <w:rPr>
          <w:noProof/>
          <w:lang w:val="id-ID"/>
        </w:rPr>
      </w:pPr>
      <w:r w:rsidRPr="002277BA">
        <w:rPr>
          <w:noProof/>
          <w:lang w:val="id-ID"/>
        </w:rPr>
        <w:t>Bagi wisatawan, informasi lokasi dan jenis kuliner dapat membantu eksplorasi kuliner lokal.</w:t>
      </w:r>
    </w:p>
    <w:p w14:paraId="4D381444" w14:textId="77777777" w:rsidR="00C573C7" w:rsidRPr="002277BA" w:rsidRDefault="00000000" w:rsidP="00B379CC">
      <w:pPr>
        <w:pStyle w:val="PoinDaftar"/>
        <w:jc w:val="both"/>
        <w:rPr>
          <w:noProof/>
          <w:lang w:val="id-ID"/>
        </w:rPr>
      </w:pPr>
      <w:r w:rsidRPr="002277BA">
        <w:rPr>
          <w:noProof/>
          <w:lang w:val="id-ID"/>
        </w:rPr>
        <w:t>Bagi pelaku UMKM, media digital dapat menjadi sarana pengenalan produk.</w:t>
      </w:r>
    </w:p>
    <w:p w14:paraId="7B6E5941" w14:textId="77777777" w:rsidR="00C573C7" w:rsidRPr="002277BA" w:rsidRDefault="00000000" w:rsidP="00B379CC">
      <w:pPr>
        <w:pStyle w:val="PoinDaftar"/>
        <w:jc w:val="both"/>
        <w:rPr>
          <w:noProof/>
          <w:lang w:val="id-ID"/>
        </w:rPr>
      </w:pPr>
      <w:r w:rsidRPr="002277BA">
        <w:rPr>
          <w:noProof/>
          <w:lang w:val="id-ID"/>
        </w:rPr>
        <w:t>Bagi mahasiswa, proyek menjadi latihan penerapan hypermedia, antarmuka, aksesibilitas, dan teknologi web.</w:t>
      </w:r>
    </w:p>
    <w:p w14:paraId="536309AC" w14:textId="77777777" w:rsidR="00C573C7" w:rsidRPr="002277BA" w:rsidRDefault="00000000">
      <w:pPr>
        <w:rPr>
          <w:noProof/>
          <w:lang w:val="id-ID"/>
        </w:rPr>
      </w:pPr>
      <w:r w:rsidRPr="002277BA">
        <w:rPr>
          <w:noProof/>
          <w:lang w:val="id-ID"/>
        </w:rPr>
        <w:br w:type="page"/>
      </w:r>
    </w:p>
    <w:p w14:paraId="71F9F0BC" w14:textId="1C953DA2" w:rsidR="0097447C" w:rsidRDefault="00000000" w:rsidP="0097447C">
      <w:pPr>
        <w:jc w:val="center"/>
        <w:rPr>
          <w:b/>
          <w:bCs/>
          <w:noProof/>
          <w:lang w:val="id-ID"/>
        </w:rPr>
      </w:pPr>
      <w:r w:rsidRPr="0097447C">
        <w:rPr>
          <w:b/>
          <w:bCs/>
          <w:noProof/>
          <w:lang w:val="id-ID"/>
        </w:rPr>
        <w:lastRenderedPageBreak/>
        <w:t>BAB II</w:t>
      </w:r>
    </w:p>
    <w:p w14:paraId="1976FD74" w14:textId="712D4D43" w:rsidR="00C573C7" w:rsidRPr="0097447C" w:rsidRDefault="00000000" w:rsidP="0097447C">
      <w:pPr>
        <w:jc w:val="center"/>
        <w:rPr>
          <w:b/>
          <w:bCs/>
          <w:noProof/>
          <w:lang w:val="id-ID"/>
        </w:rPr>
      </w:pPr>
      <w:r w:rsidRPr="0097447C">
        <w:rPr>
          <w:b/>
          <w:bCs/>
          <w:noProof/>
          <w:lang w:val="id-ID"/>
        </w:rPr>
        <w:t>PERANCANGAN ARSITEKTUR HYPERMEDIA</w:t>
      </w:r>
    </w:p>
    <w:p w14:paraId="04E6092F" w14:textId="77777777" w:rsidR="00C573C7" w:rsidRPr="0097447C" w:rsidRDefault="00000000" w:rsidP="0097447C">
      <w:pPr>
        <w:rPr>
          <w:b/>
          <w:bCs/>
          <w:noProof/>
          <w:lang w:val="id-ID"/>
        </w:rPr>
      </w:pPr>
      <w:r w:rsidRPr="0097447C">
        <w:rPr>
          <w:b/>
          <w:bCs/>
          <w:noProof/>
          <w:lang w:val="id-ID"/>
        </w:rPr>
        <w:t>2.1 Konsep Hypermedia</w:t>
      </w:r>
    </w:p>
    <w:p w14:paraId="07FB12D7" w14:textId="144E4EA6" w:rsidR="00C573C7" w:rsidRPr="002277BA" w:rsidRDefault="0097447C" w:rsidP="0097447C">
      <w:pPr>
        <w:tabs>
          <w:tab w:val="left" w:pos="567"/>
        </w:tabs>
        <w:rPr>
          <w:noProof/>
          <w:lang w:val="id-ID"/>
        </w:rPr>
      </w:pPr>
      <w:r>
        <w:rPr>
          <w:noProof/>
          <w:lang w:val="id-ID"/>
        </w:rPr>
        <w:tab/>
      </w:r>
      <w:r w:rsidR="00000000" w:rsidRPr="002277BA">
        <w:rPr>
          <w:noProof/>
          <w:lang w:val="id-ID"/>
        </w:rPr>
        <w:t>Hypermedia adalah pengembangan konsep hypertext yang tidak hanya menghubungkan teks, tetapi juga gambar, audio, video, peta, dan elemen multimedia lainnya melalui tautan. Pada proyek ini, pengguna tidak dipaksa mengikuti urutan halaman secara linier. Pengguna dapat berpindah dari profil kuliner ke falsafah, galeri, audio, maupun peta sesuai kebutuhan.</w:t>
      </w:r>
    </w:p>
    <w:p w14:paraId="460E6F83" w14:textId="77777777" w:rsidR="00C573C7" w:rsidRPr="00B379CC" w:rsidRDefault="00000000" w:rsidP="00B379CC">
      <w:pPr>
        <w:rPr>
          <w:b/>
          <w:bCs/>
          <w:noProof/>
          <w:lang w:val="id-ID"/>
        </w:rPr>
      </w:pPr>
      <w:r w:rsidRPr="00B379CC">
        <w:rPr>
          <w:b/>
          <w:bCs/>
          <w:noProof/>
          <w:lang w:val="id-ID"/>
        </w:rPr>
        <w:t>2.2 Identifikasi Node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984"/>
        <w:gridCol w:w="4111"/>
        <w:gridCol w:w="1467"/>
      </w:tblGrid>
      <w:tr w:rsidR="00C573C7" w:rsidRPr="002277BA" w14:paraId="2F031087" w14:textId="77777777" w:rsidTr="004B3575">
        <w:trPr>
          <w:jc w:val="center"/>
        </w:trPr>
        <w:tc>
          <w:tcPr>
            <w:tcW w:w="994" w:type="dxa"/>
            <w:shd w:val="clear" w:color="auto" w:fill="D9EAF7"/>
          </w:tcPr>
          <w:p w14:paraId="32D8D147" w14:textId="77777777" w:rsidR="00C573C7" w:rsidRPr="002277BA" w:rsidRDefault="00000000">
            <w:pPr>
              <w:rPr>
                <w:noProof/>
                <w:lang w:val="id-ID"/>
              </w:rPr>
            </w:pPr>
            <w:r w:rsidRPr="002277BA">
              <w:rPr>
                <w:noProof/>
                <w:lang w:val="id-ID"/>
              </w:rPr>
              <w:t>Node</w:t>
            </w:r>
          </w:p>
        </w:tc>
        <w:tc>
          <w:tcPr>
            <w:tcW w:w="1984" w:type="dxa"/>
            <w:shd w:val="clear" w:color="auto" w:fill="D9EAF7"/>
          </w:tcPr>
          <w:p w14:paraId="42E15EB8" w14:textId="77777777" w:rsidR="00C573C7" w:rsidRPr="002277BA" w:rsidRDefault="00000000">
            <w:pPr>
              <w:rPr>
                <w:noProof/>
                <w:lang w:val="id-ID"/>
              </w:rPr>
            </w:pPr>
            <w:r w:rsidRPr="002277BA">
              <w:rPr>
                <w:noProof/>
                <w:lang w:val="id-ID"/>
              </w:rPr>
              <w:t>Nama Node</w:t>
            </w:r>
          </w:p>
        </w:tc>
        <w:tc>
          <w:tcPr>
            <w:tcW w:w="4111" w:type="dxa"/>
            <w:shd w:val="clear" w:color="auto" w:fill="D9EAF7"/>
          </w:tcPr>
          <w:p w14:paraId="5AFB8F16" w14:textId="77777777" w:rsidR="00C573C7" w:rsidRPr="002277BA" w:rsidRDefault="00000000">
            <w:pPr>
              <w:rPr>
                <w:noProof/>
                <w:lang w:val="id-ID"/>
              </w:rPr>
            </w:pPr>
            <w:r w:rsidRPr="002277BA">
              <w:rPr>
                <w:noProof/>
                <w:lang w:val="id-ID"/>
              </w:rPr>
              <w:t>Isi Utama</w:t>
            </w:r>
          </w:p>
        </w:tc>
        <w:tc>
          <w:tcPr>
            <w:tcW w:w="1467" w:type="dxa"/>
            <w:shd w:val="clear" w:color="auto" w:fill="D9EAF7"/>
          </w:tcPr>
          <w:p w14:paraId="7FAD1B73" w14:textId="77777777" w:rsidR="00C573C7" w:rsidRPr="002277BA" w:rsidRDefault="00000000">
            <w:pPr>
              <w:rPr>
                <w:noProof/>
                <w:lang w:val="id-ID"/>
              </w:rPr>
            </w:pPr>
            <w:r w:rsidRPr="002277BA">
              <w:rPr>
                <w:noProof/>
                <w:lang w:val="id-ID"/>
              </w:rPr>
              <w:t>Hubungan</w:t>
            </w:r>
          </w:p>
        </w:tc>
      </w:tr>
      <w:tr w:rsidR="00C573C7" w:rsidRPr="002277BA" w14:paraId="450A81B1" w14:textId="77777777" w:rsidTr="004B3575">
        <w:trPr>
          <w:jc w:val="center"/>
        </w:trPr>
        <w:tc>
          <w:tcPr>
            <w:tcW w:w="994" w:type="dxa"/>
          </w:tcPr>
          <w:p w14:paraId="239DC75D" w14:textId="77777777" w:rsidR="00C573C7" w:rsidRPr="002277BA" w:rsidRDefault="00000000">
            <w:pPr>
              <w:rPr>
                <w:noProof/>
                <w:lang w:val="id-ID"/>
              </w:rPr>
            </w:pPr>
            <w:r w:rsidRPr="002277BA">
              <w:rPr>
                <w:noProof/>
                <w:lang w:val="id-ID"/>
              </w:rPr>
              <w:t>N1</w:t>
            </w:r>
          </w:p>
        </w:tc>
        <w:tc>
          <w:tcPr>
            <w:tcW w:w="1984" w:type="dxa"/>
          </w:tcPr>
          <w:p w14:paraId="76F5F6BA" w14:textId="77777777" w:rsidR="00C573C7" w:rsidRPr="002277BA" w:rsidRDefault="00000000">
            <w:pPr>
              <w:rPr>
                <w:noProof/>
                <w:lang w:val="id-ID"/>
              </w:rPr>
            </w:pPr>
            <w:r w:rsidRPr="002277BA">
              <w:rPr>
                <w:noProof/>
                <w:lang w:val="id-ID"/>
              </w:rPr>
              <w:t>Profil UMKM Kuliner</w:t>
            </w:r>
          </w:p>
        </w:tc>
        <w:tc>
          <w:tcPr>
            <w:tcW w:w="4111" w:type="dxa"/>
          </w:tcPr>
          <w:p w14:paraId="55072366" w14:textId="77777777" w:rsidR="00C573C7" w:rsidRPr="002277BA" w:rsidRDefault="00000000">
            <w:pPr>
              <w:rPr>
                <w:noProof/>
                <w:lang w:val="id-ID"/>
              </w:rPr>
            </w:pPr>
            <w:r w:rsidRPr="002277BA">
              <w:rPr>
                <w:noProof/>
                <w:lang w:val="id-ID"/>
              </w:rPr>
              <w:t>Se’i Sapi, Jagung Bose, Karmanaci, Sambal Lu’at, Catemak Jagung, Kopi Soe/Flores.</w:t>
            </w:r>
          </w:p>
        </w:tc>
        <w:tc>
          <w:tcPr>
            <w:tcW w:w="1467" w:type="dxa"/>
          </w:tcPr>
          <w:p w14:paraId="0DE5D434" w14:textId="77777777" w:rsidR="00C573C7" w:rsidRPr="002277BA" w:rsidRDefault="00000000">
            <w:pPr>
              <w:rPr>
                <w:noProof/>
                <w:lang w:val="id-ID"/>
              </w:rPr>
            </w:pPr>
            <w:r w:rsidRPr="002277BA">
              <w:rPr>
                <w:noProof/>
                <w:lang w:val="id-ID"/>
              </w:rPr>
              <w:t>N2, N5</w:t>
            </w:r>
          </w:p>
        </w:tc>
      </w:tr>
      <w:tr w:rsidR="00C573C7" w:rsidRPr="002277BA" w14:paraId="6E1F53DE" w14:textId="77777777" w:rsidTr="004B3575">
        <w:trPr>
          <w:jc w:val="center"/>
        </w:trPr>
        <w:tc>
          <w:tcPr>
            <w:tcW w:w="994" w:type="dxa"/>
          </w:tcPr>
          <w:p w14:paraId="3F1E42FC" w14:textId="77777777" w:rsidR="00C573C7" w:rsidRPr="002277BA" w:rsidRDefault="00000000">
            <w:pPr>
              <w:rPr>
                <w:noProof/>
                <w:lang w:val="id-ID"/>
              </w:rPr>
            </w:pPr>
            <w:r w:rsidRPr="002277BA">
              <w:rPr>
                <w:noProof/>
                <w:lang w:val="id-ID"/>
              </w:rPr>
              <w:t>N2</w:t>
            </w:r>
          </w:p>
        </w:tc>
        <w:tc>
          <w:tcPr>
            <w:tcW w:w="1984" w:type="dxa"/>
          </w:tcPr>
          <w:p w14:paraId="06FC95AB" w14:textId="77777777" w:rsidR="00C573C7" w:rsidRPr="002277BA" w:rsidRDefault="00000000">
            <w:pPr>
              <w:rPr>
                <w:noProof/>
                <w:lang w:val="id-ID"/>
              </w:rPr>
            </w:pPr>
            <w:r w:rsidRPr="002277BA">
              <w:rPr>
                <w:noProof/>
                <w:lang w:val="id-ID"/>
              </w:rPr>
              <w:t>Falsafah &amp; Tradisi</w:t>
            </w:r>
          </w:p>
        </w:tc>
        <w:tc>
          <w:tcPr>
            <w:tcW w:w="4111" w:type="dxa"/>
          </w:tcPr>
          <w:p w14:paraId="2306659D" w14:textId="77777777" w:rsidR="00C573C7" w:rsidRPr="002277BA" w:rsidRDefault="00000000">
            <w:pPr>
              <w:rPr>
                <w:noProof/>
                <w:lang w:val="id-ID"/>
              </w:rPr>
            </w:pPr>
            <w:r w:rsidRPr="002277BA">
              <w:rPr>
                <w:noProof/>
                <w:lang w:val="id-ID"/>
              </w:rPr>
              <w:t>Nilai budaya pengasapan kayu kesambi, filosofi “Bae Sonde Bae”, dan kebersamaan.</w:t>
            </w:r>
          </w:p>
        </w:tc>
        <w:tc>
          <w:tcPr>
            <w:tcW w:w="1467" w:type="dxa"/>
          </w:tcPr>
          <w:p w14:paraId="4774FD1E" w14:textId="77777777" w:rsidR="00C573C7" w:rsidRPr="002277BA" w:rsidRDefault="00000000">
            <w:pPr>
              <w:rPr>
                <w:noProof/>
                <w:lang w:val="id-ID"/>
              </w:rPr>
            </w:pPr>
            <w:r w:rsidRPr="002277BA">
              <w:rPr>
                <w:noProof/>
                <w:lang w:val="id-ID"/>
              </w:rPr>
              <w:t>N3</w:t>
            </w:r>
          </w:p>
        </w:tc>
      </w:tr>
      <w:tr w:rsidR="00C573C7" w:rsidRPr="002277BA" w14:paraId="60B3DC56" w14:textId="77777777" w:rsidTr="004B3575">
        <w:trPr>
          <w:jc w:val="center"/>
        </w:trPr>
        <w:tc>
          <w:tcPr>
            <w:tcW w:w="994" w:type="dxa"/>
          </w:tcPr>
          <w:p w14:paraId="42E16209" w14:textId="77777777" w:rsidR="00C573C7" w:rsidRPr="002277BA" w:rsidRDefault="00000000">
            <w:pPr>
              <w:rPr>
                <w:noProof/>
                <w:lang w:val="id-ID"/>
              </w:rPr>
            </w:pPr>
            <w:r w:rsidRPr="002277BA">
              <w:rPr>
                <w:noProof/>
                <w:lang w:val="id-ID"/>
              </w:rPr>
              <w:t>N3</w:t>
            </w:r>
          </w:p>
        </w:tc>
        <w:tc>
          <w:tcPr>
            <w:tcW w:w="1984" w:type="dxa"/>
          </w:tcPr>
          <w:p w14:paraId="5B7ACCCF" w14:textId="77777777" w:rsidR="00C573C7" w:rsidRPr="002277BA" w:rsidRDefault="00000000">
            <w:pPr>
              <w:rPr>
                <w:noProof/>
                <w:lang w:val="id-ID"/>
              </w:rPr>
            </w:pPr>
            <w:r w:rsidRPr="002277BA">
              <w:rPr>
                <w:noProof/>
                <w:lang w:val="id-ID"/>
              </w:rPr>
              <w:t>Galeri Visual &amp; Resep</w:t>
            </w:r>
          </w:p>
        </w:tc>
        <w:tc>
          <w:tcPr>
            <w:tcW w:w="4111" w:type="dxa"/>
          </w:tcPr>
          <w:p w14:paraId="110FFD5D" w14:textId="77777777" w:rsidR="00C573C7" w:rsidRPr="002277BA" w:rsidRDefault="00000000">
            <w:pPr>
              <w:rPr>
                <w:noProof/>
                <w:lang w:val="id-ID"/>
              </w:rPr>
            </w:pPr>
            <w:r w:rsidRPr="002277BA">
              <w:rPr>
                <w:noProof/>
                <w:lang w:val="id-ID"/>
              </w:rPr>
              <w:t>Foto, bahan, serta langkah resep kuliner tradisional.</w:t>
            </w:r>
          </w:p>
        </w:tc>
        <w:tc>
          <w:tcPr>
            <w:tcW w:w="1467" w:type="dxa"/>
          </w:tcPr>
          <w:p w14:paraId="2D779C4C" w14:textId="77777777" w:rsidR="00C573C7" w:rsidRPr="002277BA" w:rsidRDefault="00000000">
            <w:pPr>
              <w:rPr>
                <w:noProof/>
                <w:lang w:val="id-ID"/>
              </w:rPr>
            </w:pPr>
            <w:r w:rsidRPr="002277BA">
              <w:rPr>
                <w:noProof/>
                <w:lang w:val="id-ID"/>
              </w:rPr>
              <w:t>N4</w:t>
            </w:r>
          </w:p>
        </w:tc>
      </w:tr>
      <w:tr w:rsidR="00C573C7" w:rsidRPr="002277BA" w14:paraId="412A9FA0" w14:textId="77777777" w:rsidTr="004B3575">
        <w:trPr>
          <w:jc w:val="center"/>
        </w:trPr>
        <w:tc>
          <w:tcPr>
            <w:tcW w:w="994" w:type="dxa"/>
          </w:tcPr>
          <w:p w14:paraId="6F18A914" w14:textId="77777777" w:rsidR="00C573C7" w:rsidRPr="002277BA" w:rsidRDefault="00000000">
            <w:pPr>
              <w:rPr>
                <w:noProof/>
                <w:lang w:val="id-ID"/>
              </w:rPr>
            </w:pPr>
            <w:r w:rsidRPr="002277BA">
              <w:rPr>
                <w:noProof/>
                <w:lang w:val="id-ID"/>
              </w:rPr>
              <w:t>N4</w:t>
            </w:r>
          </w:p>
        </w:tc>
        <w:tc>
          <w:tcPr>
            <w:tcW w:w="1984" w:type="dxa"/>
          </w:tcPr>
          <w:p w14:paraId="201B5C4E" w14:textId="77777777" w:rsidR="00C573C7" w:rsidRPr="002277BA" w:rsidRDefault="00000000">
            <w:pPr>
              <w:rPr>
                <w:noProof/>
                <w:lang w:val="id-ID"/>
              </w:rPr>
            </w:pPr>
            <w:r w:rsidRPr="002277BA">
              <w:rPr>
                <w:noProof/>
                <w:lang w:val="id-ID"/>
              </w:rPr>
              <w:t>AI Audio &amp; Bahasa</w:t>
            </w:r>
          </w:p>
        </w:tc>
        <w:tc>
          <w:tcPr>
            <w:tcW w:w="4111" w:type="dxa"/>
          </w:tcPr>
          <w:p w14:paraId="54B0CF83" w14:textId="77777777" w:rsidR="00C573C7" w:rsidRPr="002277BA" w:rsidRDefault="00000000">
            <w:pPr>
              <w:rPr>
                <w:noProof/>
                <w:lang w:val="id-ID"/>
              </w:rPr>
            </w:pPr>
            <w:r w:rsidRPr="002277BA">
              <w:rPr>
                <w:noProof/>
                <w:lang w:val="id-ID"/>
              </w:rPr>
              <w:t>Audio pengucapan, TTS, dan kamus Melayu Kupang.</w:t>
            </w:r>
          </w:p>
        </w:tc>
        <w:tc>
          <w:tcPr>
            <w:tcW w:w="1467" w:type="dxa"/>
          </w:tcPr>
          <w:p w14:paraId="1E15B0C1" w14:textId="77777777" w:rsidR="00C573C7" w:rsidRPr="002277BA" w:rsidRDefault="00000000">
            <w:pPr>
              <w:rPr>
                <w:noProof/>
                <w:lang w:val="id-ID"/>
              </w:rPr>
            </w:pPr>
            <w:r w:rsidRPr="002277BA">
              <w:rPr>
                <w:noProof/>
                <w:lang w:val="id-ID"/>
              </w:rPr>
              <w:t>N5</w:t>
            </w:r>
          </w:p>
        </w:tc>
      </w:tr>
      <w:tr w:rsidR="00C573C7" w:rsidRPr="002277BA" w14:paraId="6853B5C6" w14:textId="77777777" w:rsidTr="004B3575">
        <w:trPr>
          <w:jc w:val="center"/>
        </w:trPr>
        <w:tc>
          <w:tcPr>
            <w:tcW w:w="994" w:type="dxa"/>
          </w:tcPr>
          <w:p w14:paraId="1B3A89DB" w14:textId="77777777" w:rsidR="00C573C7" w:rsidRPr="002277BA" w:rsidRDefault="00000000">
            <w:pPr>
              <w:rPr>
                <w:noProof/>
                <w:lang w:val="id-ID"/>
              </w:rPr>
            </w:pPr>
            <w:r w:rsidRPr="002277BA">
              <w:rPr>
                <w:noProof/>
                <w:lang w:val="id-ID"/>
              </w:rPr>
              <w:t>N5</w:t>
            </w:r>
          </w:p>
        </w:tc>
        <w:tc>
          <w:tcPr>
            <w:tcW w:w="1984" w:type="dxa"/>
          </w:tcPr>
          <w:p w14:paraId="2FC74A09" w14:textId="77777777" w:rsidR="00C573C7" w:rsidRPr="002277BA" w:rsidRDefault="00000000">
            <w:pPr>
              <w:rPr>
                <w:noProof/>
                <w:lang w:val="id-ID"/>
              </w:rPr>
            </w:pPr>
            <w:r w:rsidRPr="002277BA">
              <w:rPr>
                <w:noProof/>
                <w:lang w:val="id-ID"/>
              </w:rPr>
              <w:t>Peta Interaktif UMKM</w:t>
            </w:r>
          </w:p>
        </w:tc>
        <w:tc>
          <w:tcPr>
            <w:tcW w:w="4111" w:type="dxa"/>
          </w:tcPr>
          <w:p w14:paraId="0B700CF2" w14:textId="77777777" w:rsidR="00C573C7" w:rsidRPr="002277BA" w:rsidRDefault="00000000">
            <w:pPr>
              <w:rPr>
                <w:noProof/>
                <w:lang w:val="id-ID"/>
              </w:rPr>
            </w:pPr>
            <w:r w:rsidRPr="002277BA">
              <w:rPr>
                <w:noProof/>
                <w:lang w:val="id-ID"/>
              </w:rPr>
              <w:t>Pemetaan lokasi sentra kuliner di beberapa kawasan Kupang.</w:t>
            </w:r>
          </w:p>
        </w:tc>
        <w:tc>
          <w:tcPr>
            <w:tcW w:w="1467" w:type="dxa"/>
          </w:tcPr>
          <w:p w14:paraId="64AD52F0" w14:textId="77777777" w:rsidR="00C573C7" w:rsidRPr="002277BA" w:rsidRDefault="00000000">
            <w:pPr>
              <w:rPr>
                <w:noProof/>
                <w:lang w:val="id-ID"/>
              </w:rPr>
            </w:pPr>
            <w:r w:rsidRPr="002277BA">
              <w:rPr>
                <w:noProof/>
                <w:lang w:val="id-ID"/>
              </w:rPr>
              <w:t>N1</w:t>
            </w:r>
          </w:p>
        </w:tc>
      </w:tr>
    </w:tbl>
    <w:p w14:paraId="6E715F0B" w14:textId="77777777" w:rsidR="00C573C7" w:rsidRPr="002277BA" w:rsidRDefault="00C573C7">
      <w:pPr>
        <w:rPr>
          <w:noProof/>
          <w:lang w:val="id-ID"/>
        </w:rPr>
      </w:pPr>
    </w:p>
    <w:p w14:paraId="0E581B57" w14:textId="77777777" w:rsidR="00C573C7" w:rsidRPr="00B379CC" w:rsidRDefault="00000000" w:rsidP="00B379CC">
      <w:pPr>
        <w:rPr>
          <w:b/>
          <w:bCs/>
          <w:noProof/>
          <w:lang w:val="id-ID"/>
        </w:rPr>
      </w:pPr>
      <w:r w:rsidRPr="00B379CC">
        <w:rPr>
          <w:b/>
          <w:bCs/>
          <w:noProof/>
          <w:lang w:val="id-ID"/>
        </w:rPr>
        <w:t>2.3 Struktur Graf Berarah G=(V,E)</w:t>
      </w:r>
    </w:p>
    <w:p w14:paraId="651D9346" w14:textId="2A50F463" w:rsidR="00C573C7" w:rsidRPr="002277BA" w:rsidRDefault="00B379CC" w:rsidP="00B379CC">
      <w:pPr>
        <w:tabs>
          <w:tab w:val="left" w:pos="567"/>
        </w:tabs>
        <w:jc w:val="both"/>
        <w:rPr>
          <w:noProof/>
          <w:lang w:val="id-ID"/>
        </w:rPr>
      </w:pPr>
      <w:r>
        <w:rPr>
          <w:noProof/>
          <w:lang w:val="id-ID"/>
        </w:rPr>
        <w:tab/>
      </w:r>
      <w:r w:rsidR="00000000" w:rsidRPr="002277BA">
        <w:rPr>
          <w:noProof/>
          <w:lang w:val="id-ID"/>
        </w:rPr>
        <w:t>Struktur hypermedia direpresentasikan sebagai graf berarah G=(V,E), dengan V sebagai kumpulan node dan E sebagai kumpulan hubungan atau edge. Dalam proyek ini:</w:t>
      </w:r>
    </w:p>
    <w:p w14:paraId="3AA7C6E3" w14:textId="77777777" w:rsidR="00C573C7" w:rsidRPr="002277BA" w:rsidRDefault="00000000">
      <w:pPr>
        <w:pStyle w:val="PoinDaftar"/>
        <w:rPr>
          <w:noProof/>
          <w:lang w:val="id-ID"/>
        </w:rPr>
      </w:pPr>
      <w:r w:rsidRPr="002277BA">
        <w:rPr>
          <w:noProof/>
          <w:lang w:val="id-ID"/>
        </w:rPr>
        <w:lastRenderedPageBreak/>
        <w:t>V = {N1, N2, N3, N4, N5}.</w:t>
      </w:r>
    </w:p>
    <w:p w14:paraId="5185BFDD" w14:textId="77777777" w:rsidR="00C573C7" w:rsidRPr="002277BA" w:rsidRDefault="00000000">
      <w:pPr>
        <w:pStyle w:val="PoinDaftar"/>
        <w:rPr>
          <w:noProof/>
          <w:lang w:val="id-ID"/>
        </w:rPr>
      </w:pPr>
      <w:r w:rsidRPr="002277BA">
        <w:rPr>
          <w:noProof/>
          <w:lang w:val="id-ID"/>
        </w:rPr>
        <w:t>E = {(N1,N2), (N1,N5), (N2,N3), (N3,N4), (N4,N5), (N5,N1)}.</w:t>
      </w:r>
    </w:p>
    <w:p w14:paraId="131E737B" w14:textId="77777777" w:rsidR="00C573C7" w:rsidRPr="002277BA" w:rsidRDefault="00000000">
      <w:pPr>
        <w:pStyle w:val="PoinDaftar"/>
        <w:rPr>
          <w:noProof/>
          <w:lang w:val="id-ID"/>
        </w:rPr>
      </w:pPr>
      <w:r w:rsidRPr="002277BA">
        <w:rPr>
          <w:noProof/>
          <w:lang w:val="id-ID"/>
        </w:rPr>
        <w:t>Arah edge menunjukkan hubungan navigasi dari satu node menuju node lainnya.</w:t>
      </w:r>
    </w:p>
    <w:p w14:paraId="1240E245" w14:textId="77777777" w:rsidR="00C573C7" w:rsidRPr="002277BA" w:rsidRDefault="00000000">
      <w:pPr>
        <w:pStyle w:val="PoinDaftar"/>
        <w:rPr>
          <w:noProof/>
          <w:lang w:val="id-ID"/>
        </w:rPr>
      </w:pPr>
      <w:r w:rsidRPr="002277BA">
        <w:rPr>
          <w:noProof/>
          <w:lang w:val="id-ID"/>
        </w:rPr>
        <w:t>Struktur tersebut tidak sepenuhnya linier karena terdapat jalur alternatif, misalnya N1 dapat menuju N2 maupun N5.</w:t>
      </w:r>
    </w:p>
    <w:p w14:paraId="5E352776" w14:textId="77777777" w:rsidR="00C573C7" w:rsidRPr="002277BA" w:rsidRDefault="00000000">
      <w:pPr>
        <w:rPr>
          <w:noProof/>
          <w:lang w:val="id-ID"/>
        </w:rPr>
      </w:pPr>
      <w:r w:rsidRPr="002277BA">
        <w:rPr>
          <w:noProof/>
          <w:lang w:val="id-ID"/>
        </w:rPr>
        <w:t>Representasi sederhana graf:</w:t>
      </w:r>
    </w:p>
    <w:p w14:paraId="3837D520" w14:textId="77777777" w:rsidR="00C573C7" w:rsidRPr="002277BA" w:rsidRDefault="00000000">
      <w:pPr>
        <w:jc w:val="center"/>
        <w:rPr>
          <w:noProof/>
          <w:lang w:val="id-ID"/>
        </w:rPr>
      </w:pPr>
      <w:r w:rsidRPr="002277BA">
        <w:rPr>
          <w:b/>
          <w:noProof/>
          <w:sz w:val="26"/>
          <w:lang w:val="id-ID"/>
        </w:rPr>
        <w:t>N1 → N2 → N3 → N4 → N5 → N1</w:t>
      </w:r>
    </w:p>
    <w:p w14:paraId="50F7FEBF" w14:textId="77777777" w:rsidR="00C573C7" w:rsidRPr="002277BA" w:rsidRDefault="00000000">
      <w:pPr>
        <w:jc w:val="center"/>
        <w:rPr>
          <w:noProof/>
          <w:lang w:val="id-ID"/>
        </w:rPr>
      </w:pPr>
      <w:r w:rsidRPr="002277BA">
        <w:rPr>
          <w:noProof/>
          <w:lang w:val="id-ID"/>
        </w:rPr>
        <w:t>N1 → N5</w:t>
      </w:r>
    </w:p>
    <w:p w14:paraId="54F4C239" w14:textId="7EBC3501" w:rsidR="00C573C7" w:rsidRPr="002277BA" w:rsidRDefault="00B379CC" w:rsidP="00B379CC">
      <w:pPr>
        <w:tabs>
          <w:tab w:val="left" w:pos="567"/>
        </w:tabs>
        <w:rPr>
          <w:noProof/>
          <w:lang w:val="id-ID"/>
        </w:rPr>
      </w:pPr>
      <w:r>
        <w:rPr>
          <w:noProof/>
          <w:lang w:val="id-ID"/>
        </w:rPr>
        <w:tab/>
      </w:r>
      <w:r w:rsidR="00000000" w:rsidRPr="002277BA">
        <w:rPr>
          <w:noProof/>
          <w:lang w:val="id-ID"/>
        </w:rPr>
        <w:t>Dengan adanya hubungan tersebut, pengguna dapat menjelajah informasi melalui lebih dari satu jalur. Hal ini sesuai dengan karakteristik hypermedia non-linear.</w:t>
      </w:r>
    </w:p>
    <w:p w14:paraId="4CCBE092" w14:textId="77777777" w:rsidR="00C573C7" w:rsidRPr="00B379CC" w:rsidRDefault="00000000" w:rsidP="00B379CC">
      <w:pPr>
        <w:rPr>
          <w:b/>
          <w:bCs/>
          <w:noProof/>
          <w:lang w:val="id-ID"/>
        </w:rPr>
      </w:pPr>
      <w:r w:rsidRPr="00B379CC">
        <w:rPr>
          <w:b/>
          <w:bCs/>
          <w:noProof/>
          <w:lang w:val="id-ID"/>
        </w:rPr>
        <w:t>2.4 Jaringan Tautan dan Anchor</w:t>
      </w:r>
    </w:p>
    <w:p w14:paraId="44730F0A" w14:textId="65968920" w:rsidR="00C573C7" w:rsidRPr="002277BA" w:rsidRDefault="00B379CC" w:rsidP="003F4B37">
      <w:pPr>
        <w:tabs>
          <w:tab w:val="left" w:pos="567"/>
        </w:tabs>
        <w:jc w:val="both"/>
        <w:rPr>
          <w:noProof/>
          <w:lang w:val="id-ID"/>
        </w:rPr>
      </w:pPr>
      <w:r>
        <w:rPr>
          <w:noProof/>
          <w:lang w:val="id-ID"/>
        </w:rPr>
        <w:tab/>
      </w:r>
      <w:r w:rsidR="00000000" w:rsidRPr="002277BA">
        <w:rPr>
          <w:noProof/>
          <w:lang w:val="id-ID"/>
        </w:rPr>
        <w:t>Anchor digunakan sebagai titik interaksi yang mengarahkan pengguna ke informasi lain. Pada website, anchor diwujudkan melalui menu N1 sampai N5, tombol navigasi, bagian node pada diagram graf, tombol Home, Peta Situs, dan tautan menuju laporan teknis. Media yang dihubungkan berupa teks, gambar, audio, data lokasi, dan informasi resep.</w:t>
      </w:r>
    </w:p>
    <w:p w14:paraId="0D14CFD9" w14:textId="77777777" w:rsidR="00C573C7" w:rsidRPr="00B379CC" w:rsidRDefault="00000000" w:rsidP="00B379CC">
      <w:pPr>
        <w:rPr>
          <w:b/>
          <w:bCs/>
          <w:noProof/>
          <w:lang w:val="id-ID"/>
        </w:rPr>
      </w:pPr>
      <w:r w:rsidRPr="00B379CC">
        <w:rPr>
          <w:b/>
          <w:bCs/>
          <w:noProof/>
          <w:lang w:val="id-ID"/>
        </w:rPr>
        <w:t>2.5 Sitemap dan Navigasi Permanen</w:t>
      </w:r>
    </w:p>
    <w:p w14:paraId="727669CE" w14:textId="5B1773D4" w:rsidR="00C573C7" w:rsidRPr="002277BA" w:rsidRDefault="00B379CC" w:rsidP="003F4B37">
      <w:pPr>
        <w:tabs>
          <w:tab w:val="left" w:pos="567"/>
        </w:tabs>
        <w:jc w:val="both"/>
        <w:rPr>
          <w:noProof/>
          <w:lang w:val="id-ID"/>
        </w:rPr>
      </w:pPr>
      <w:r>
        <w:rPr>
          <w:noProof/>
          <w:lang w:val="id-ID"/>
        </w:rPr>
        <w:tab/>
      </w:r>
      <w:r w:rsidR="00000000" w:rsidRPr="002277BA">
        <w:rPr>
          <w:noProof/>
          <w:lang w:val="id-ID"/>
        </w:rPr>
        <w:t>Untuk mencegah pengguna mengalami Lost in Hyperspace, website menyediakan navigasi permanen. Pengguna dapat kembali ke Beranda Utama dan memilih node tertentu tanpa harus mengingat urutan halaman yang telah dikunjungi.</w:t>
      </w:r>
    </w:p>
    <w:p w14:paraId="43C609F5" w14:textId="77777777" w:rsidR="00C573C7" w:rsidRPr="002277BA" w:rsidRDefault="00000000">
      <w:pPr>
        <w:pStyle w:val="PoinDaftar"/>
        <w:rPr>
          <w:noProof/>
          <w:lang w:val="id-ID"/>
        </w:rPr>
      </w:pPr>
      <w:r w:rsidRPr="002277BA">
        <w:rPr>
          <w:noProof/>
          <w:lang w:val="id-ID"/>
        </w:rPr>
        <w:t>Beranda Utama (Home)</w:t>
      </w:r>
    </w:p>
    <w:p w14:paraId="1F78DB3D" w14:textId="77777777" w:rsidR="00C573C7" w:rsidRPr="002277BA" w:rsidRDefault="00000000">
      <w:pPr>
        <w:pStyle w:val="PoinDaftar"/>
        <w:rPr>
          <w:noProof/>
          <w:lang w:val="id-ID"/>
        </w:rPr>
      </w:pPr>
      <w:r w:rsidRPr="002277BA">
        <w:rPr>
          <w:noProof/>
          <w:lang w:val="id-ID"/>
        </w:rPr>
        <w:t>Node 1: Profil UMKM Kuliner</w:t>
      </w:r>
    </w:p>
    <w:p w14:paraId="7A7F87D3" w14:textId="77777777" w:rsidR="00C573C7" w:rsidRPr="002277BA" w:rsidRDefault="00000000">
      <w:pPr>
        <w:pStyle w:val="PoinDaftar"/>
        <w:rPr>
          <w:noProof/>
          <w:lang w:val="id-ID"/>
        </w:rPr>
      </w:pPr>
      <w:r w:rsidRPr="002277BA">
        <w:rPr>
          <w:noProof/>
          <w:lang w:val="id-ID"/>
        </w:rPr>
        <w:t>Node 2: Falsafah &amp; Tradisi</w:t>
      </w:r>
    </w:p>
    <w:p w14:paraId="098AB399" w14:textId="77777777" w:rsidR="00C573C7" w:rsidRPr="002277BA" w:rsidRDefault="00000000">
      <w:pPr>
        <w:pStyle w:val="PoinDaftar"/>
        <w:rPr>
          <w:noProof/>
          <w:lang w:val="id-ID"/>
        </w:rPr>
      </w:pPr>
      <w:r w:rsidRPr="002277BA">
        <w:rPr>
          <w:noProof/>
          <w:lang w:val="id-ID"/>
        </w:rPr>
        <w:t>Node 3: Galeri Visual &amp; Resep</w:t>
      </w:r>
    </w:p>
    <w:p w14:paraId="2918B77F" w14:textId="77777777" w:rsidR="00C573C7" w:rsidRPr="002277BA" w:rsidRDefault="00000000">
      <w:pPr>
        <w:pStyle w:val="PoinDaftar"/>
        <w:rPr>
          <w:noProof/>
          <w:lang w:val="id-ID"/>
        </w:rPr>
      </w:pPr>
      <w:r w:rsidRPr="002277BA">
        <w:rPr>
          <w:noProof/>
          <w:lang w:val="id-ID"/>
        </w:rPr>
        <w:t>Node 4: Audio AI &amp; Bahasa</w:t>
      </w:r>
    </w:p>
    <w:p w14:paraId="34443E7B" w14:textId="77777777" w:rsidR="00C573C7" w:rsidRPr="002277BA" w:rsidRDefault="00000000">
      <w:pPr>
        <w:pStyle w:val="PoinDaftar"/>
        <w:rPr>
          <w:noProof/>
          <w:lang w:val="id-ID"/>
        </w:rPr>
      </w:pPr>
      <w:r w:rsidRPr="002277BA">
        <w:rPr>
          <w:noProof/>
          <w:lang w:val="id-ID"/>
        </w:rPr>
        <w:t>Node 5: Peta Interaktif UMKM</w:t>
      </w:r>
    </w:p>
    <w:p w14:paraId="391DC921" w14:textId="77777777" w:rsidR="00C573C7" w:rsidRPr="002277BA" w:rsidRDefault="00000000">
      <w:pPr>
        <w:pStyle w:val="PoinDaftar"/>
        <w:rPr>
          <w:noProof/>
          <w:lang w:val="id-ID"/>
        </w:rPr>
      </w:pPr>
      <w:r w:rsidRPr="002277BA">
        <w:rPr>
          <w:noProof/>
          <w:lang w:val="id-ID"/>
        </w:rPr>
        <w:t>Tautan tambahan: Graf G=(V,E), Peta Situs, dan Laporan Teknis.</w:t>
      </w:r>
    </w:p>
    <w:tbl>
      <w:tblPr>
        <w:tblW w:w="0" w:type="auto"/>
        <w:jc w:val="center"/>
        <w:tblLook w:val="04A0" w:firstRow="1" w:lastRow="0" w:firstColumn="1" w:lastColumn="0" w:noHBand="0" w:noVBand="1"/>
      </w:tblPr>
      <w:tblGrid>
        <w:gridCol w:w="8556"/>
      </w:tblGrid>
      <w:tr w:rsidR="00C573C7" w:rsidRPr="002277BA" w14:paraId="5016659E" w14:textId="77777777">
        <w:trPr>
          <w:jc w:val="center"/>
        </w:trPr>
        <w:tc>
          <w:tcPr>
            <w:tcW w:w="8555" w:type="dxa"/>
            <w:vAlign w:val="center"/>
          </w:tcPr>
          <w:p w14:paraId="5FE0D9F5" w14:textId="71BB46FB" w:rsidR="00F24C5F" w:rsidRPr="00F24C5F" w:rsidRDefault="00000000" w:rsidP="0037315F">
            <w:pPr>
              <w:jc w:val="center"/>
              <w:rPr>
                <w:b/>
                <w:noProof/>
                <w:lang w:val="id-ID"/>
              </w:rPr>
            </w:pPr>
            <w:r w:rsidRPr="002277BA">
              <w:rPr>
                <w:b/>
                <w:noProof/>
                <w:lang w:val="id-ID"/>
              </w:rPr>
              <w:lastRenderedPageBreak/>
              <w:br/>
              <w:t>Sitemap / Permanent Navigation</w:t>
            </w:r>
            <w:r w:rsidRPr="002277BA">
              <w:rPr>
                <w:b/>
                <w:noProof/>
                <w:lang w:val="id-ID"/>
              </w:rPr>
              <w:br/>
            </w:r>
            <w:r w:rsidR="00F24C5F" w:rsidRPr="00F24C5F">
              <w:rPr>
                <w:b/>
                <w:noProof/>
                <w:lang w:val="id-ID"/>
              </w:rPr>
              <w:drawing>
                <wp:inline distT="0" distB="0" distL="0" distR="0" wp14:anchorId="155AEDA6" wp14:editId="6FB21740">
                  <wp:extent cx="5295900" cy="4151985"/>
                  <wp:effectExtent l="0" t="0" r="0" b="1270"/>
                  <wp:docPr id="92495041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50419" name=""/>
                          <pic:cNvPicPr/>
                        </pic:nvPicPr>
                        <pic:blipFill>
                          <a:blip r:embed="rId11"/>
                          <a:stretch>
                            <a:fillRect/>
                          </a:stretch>
                        </pic:blipFill>
                        <pic:spPr>
                          <a:xfrm>
                            <a:off x="0" y="0"/>
                            <a:ext cx="5305614" cy="4159601"/>
                          </a:xfrm>
                          <a:prstGeom prst="rect">
                            <a:avLst/>
                          </a:prstGeom>
                        </pic:spPr>
                      </pic:pic>
                    </a:graphicData>
                  </a:graphic>
                </wp:inline>
              </w:drawing>
            </w:r>
          </w:p>
        </w:tc>
      </w:tr>
    </w:tbl>
    <w:p w14:paraId="06454188" w14:textId="77777777" w:rsidR="00C573C7" w:rsidRPr="002277BA" w:rsidRDefault="00C573C7">
      <w:pPr>
        <w:rPr>
          <w:noProof/>
          <w:lang w:val="id-ID"/>
        </w:rPr>
      </w:pPr>
    </w:p>
    <w:p w14:paraId="29EFBDCC" w14:textId="77777777" w:rsidR="00C573C7" w:rsidRPr="002277BA" w:rsidRDefault="00000000" w:rsidP="0037315F">
      <w:pPr>
        <w:jc w:val="center"/>
        <w:rPr>
          <w:noProof/>
          <w:lang w:val="id-ID"/>
        </w:rPr>
      </w:pPr>
      <w:r w:rsidRPr="002277BA">
        <w:rPr>
          <w:noProof/>
          <w:lang w:val="id-ID"/>
        </w:rPr>
        <w:br w:type="page"/>
      </w:r>
    </w:p>
    <w:p w14:paraId="2F9DB676" w14:textId="77777777" w:rsidR="003F4B37" w:rsidRDefault="00000000" w:rsidP="003F4B37">
      <w:pPr>
        <w:jc w:val="center"/>
        <w:rPr>
          <w:b/>
          <w:bCs/>
          <w:noProof/>
          <w:lang w:val="id-ID"/>
        </w:rPr>
      </w:pPr>
      <w:r w:rsidRPr="003F4B37">
        <w:rPr>
          <w:b/>
          <w:bCs/>
          <w:noProof/>
          <w:lang w:val="id-ID"/>
        </w:rPr>
        <w:lastRenderedPageBreak/>
        <w:t xml:space="preserve">BAB III </w:t>
      </w:r>
    </w:p>
    <w:p w14:paraId="6D510835" w14:textId="38FBD16B" w:rsidR="00C573C7" w:rsidRPr="003F4B37" w:rsidRDefault="00000000" w:rsidP="003F4B37">
      <w:pPr>
        <w:jc w:val="center"/>
        <w:rPr>
          <w:b/>
          <w:bCs/>
          <w:noProof/>
          <w:lang w:val="id-ID"/>
        </w:rPr>
      </w:pPr>
      <w:r w:rsidRPr="003F4B37">
        <w:rPr>
          <w:b/>
          <w:bCs/>
          <w:noProof/>
          <w:lang w:val="id-ID"/>
        </w:rPr>
        <w:t>DESAIN WIREFRAME/MOCK-UP ANTARMUKA</w:t>
      </w:r>
    </w:p>
    <w:p w14:paraId="58B4D5EF" w14:textId="77777777" w:rsidR="00C573C7" w:rsidRPr="003F4B37" w:rsidRDefault="00000000" w:rsidP="003F4B37">
      <w:pPr>
        <w:rPr>
          <w:b/>
          <w:bCs/>
          <w:noProof/>
          <w:lang w:val="id-ID"/>
        </w:rPr>
      </w:pPr>
      <w:r w:rsidRPr="003F4B37">
        <w:rPr>
          <w:b/>
          <w:bCs/>
          <w:noProof/>
          <w:lang w:val="id-ID"/>
        </w:rPr>
        <w:t>3.1 Konsep Antarmuka</w:t>
      </w:r>
    </w:p>
    <w:p w14:paraId="2C801541" w14:textId="6138E75C" w:rsidR="00C573C7" w:rsidRPr="002277BA" w:rsidRDefault="003F4B37" w:rsidP="003F4B37">
      <w:pPr>
        <w:tabs>
          <w:tab w:val="left" w:pos="567"/>
        </w:tabs>
        <w:jc w:val="both"/>
        <w:rPr>
          <w:noProof/>
          <w:lang w:val="id-ID"/>
        </w:rPr>
      </w:pPr>
      <w:r>
        <w:rPr>
          <w:noProof/>
          <w:lang w:val="id-ID"/>
        </w:rPr>
        <w:tab/>
      </w:r>
      <w:r w:rsidR="00000000" w:rsidRPr="002277BA">
        <w:rPr>
          <w:noProof/>
          <w:lang w:val="id-ID"/>
        </w:rPr>
        <w:t>Antarmuka dirancang dengan pendekatan sederhana dan informatif agar pengguna dapat memahami fungsi website sejak halaman pertama. Struktur halaman menampilkan judul, informasi aksesibilitas, kontrol ukuran teks, pencarian, menu node, konten utama, dan navigasi menuju bagian lain.</w:t>
      </w:r>
    </w:p>
    <w:p w14:paraId="48BC39E0" w14:textId="5F10A064" w:rsidR="00C573C7" w:rsidRPr="002277BA" w:rsidRDefault="003F4B37" w:rsidP="003F4B37">
      <w:pPr>
        <w:tabs>
          <w:tab w:val="left" w:pos="567"/>
        </w:tabs>
        <w:jc w:val="both"/>
        <w:rPr>
          <w:noProof/>
          <w:lang w:val="id-ID"/>
        </w:rPr>
      </w:pPr>
      <w:r>
        <w:rPr>
          <w:noProof/>
          <w:lang w:val="id-ID"/>
        </w:rPr>
        <w:tab/>
      </w:r>
      <w:r w:rsidR="00000000" w:rsidRPr="002277BA">
        <w:rPr>
          <w:noProof/>
          <w:lang w:val="id-ID"/>
        </w:rPr>
        <w:t>Website menggunakan tampilan responsif sehingga dapat diakses melalui perangkat desktop maupun perangkat mobile. Elemen navigasi dibuat konsisten untuk membantu orientasi pengguna.</w:t>
      </w:r>
    </w:p>
    <w:p w14:paraId="7805295A" w14:textId="77777777" w:rsidR="00C573C7" w:rsidRPr="003F4B37" w:rsidRDefault="00000000" w:rsidP="003F4B37">
      <w:pPr>
        <w:jc w:val="both"/>
        <w:rPr>
          <w:b/>
          <w:bCs/>
          <w:noProof/>
          <w:lang w:val="id-ID"/>
        </w:rPr>
      </w:pPr>
      <w:r w:rsidRPr="003F4B37">
        <w:rPr>
          <w:b/>
          <w:bCs/>
          <w:noProof/>
          <w:lang w:val="id-ID"/>
        </w:rPr>
        <w:t>3.2 Halaman Utama</w:t>
      </w:r>
    </w:p>
    <w:p w14:paraId="79105FDF" w14:textId="5790E0A9" w:rsidR="00C573C7" w:rsidRPr="002277BA" w:rsidRDefault="003F4B37" w:rsidP="003F4B37">
      <w:pPr>
        <w:tabs>
          <w:tab w:val="left" w:pos="567"/>
        </w:tabs>
        <w:jc w:val="both"/>
        <w:rPr>
          <w:noProof/>
          <w:lang w:val="id-ID"/>
        </w:rPr>
      </w:pPr>
      <w:r>
        <w:rPr>
          <w:noProof/>
          <w:lang w:val="id-ID"/>
        </w:rPr>
        <w:tab/>
      </w:r>
      <w:r w:rsidR="00000000" w:rsidRPr="002277BA">
        <w:rPr>
          <w:noProof/>
          <w:lang w:val="id-ID"/>
        </w:rPr>
        <w:t>Halaman utama menampilkan judul “KATALOG KULINER KUPANG”, subjudul “Arsitektur Hypermedia &amp; Layanan Publik Daerah”, informasi aksesibilitas WCAG AAA-oriented, encoding UTF-8, mode kontras tinggi, pengaturan ukuran teks, kotak pencarian, serta menu lima node utama.</w:t>
      </w:r>
    </w:p>
    <w:tbl>
      <w:tblPr>
        <w:tblW w:w="0" w:type="auto"/>
        <w:jc w:val="center"/>
        <w:tblLook w:val="04A0" w:firstRow="1" w:lastRow="0" w:firstColumn="1" w:lastColumn="0" w:noHBand="0" w:noVBand="1"/>
      </w:tblPr>
      <w:tblGrid>
        <w:gridCol w:w="8769"/>
      </w:tblGrid>
      <w:tr w:rsidR="00C573C7" w:rsidRPr="002277BA" w14:paraId="1F833F7E" w14:textId="77777777">
        <w:trPr>
          <w:jc w:val="center"/>
        </w:trPr>
        <w:tc>
          <w:tcPr>
            <w:tcW w:w="8555" w:type="dxa"/>
            <w:vAlign w:val="center"/>
          </w:tcPr>
          <w:p w14:paraId="63250D7C" w14:textId="4B577355" w:rsidR="00C573C7" w:rsidRPr="002277BA" w:rsidRDefault="00000000" w:rsidP="002D2EA0">
            <w:pPr>
              <w:jc w:val="center"/>
              <w:rPr>
                <w:noProof/>
                <w:lang w:val="id-ID"/>
              </w:rPr>
            </w:pPr>
            <w:r w:rsidRPr="002277BA">
              <w:rPr>
                <w:b/>
                <w:noProof/>
                <w:lang w:val="id-ID"/>
              </w:rPr>
              <w:t>Halaman Utama</w:t>
            </w:r>
            <w:r w:rsidRPr="002277BA">
              <w:rPr>
                <w:b/>
                <w:noProof/>
                <w:lang w:val="id-ID"/>
              </w:rPr>
              <w:br/>
            </w:r>
            <w:r w:rsidR="002D2EA0" w:rsidRPr="002D2EA0">
              <w:rPr>
                <w:b/>
                <w:noProof/>
                <w:lang w:val="id-ID"/>
              </w:rPr>
              <w:drawing>
                <wp:inline distT="0" distB="0" distL="0" distR="0" wp14:anchorId="22AD5DF3" wp14:editId="535F906C">
                  <wp:extent cx="5431155" cy="2076450"/>
                  <wp:effectExtent l="0" t="0" r="0" b="0"/>
                  <wp:docPr id="56945125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51252" name=""/>
                          <pic:cNvPicPr/>
                        </pic:nvPicPr>
                        <pic:blipFill rotWithShape="1">
                          <a:blip r:embed="rId12"/>
                          <a:srcRect b="49085"/>
                          <a:stretch/>
                        </pic:blipFill>
                        <pic:spPr bwMode="auto">
                          <a:xfrm>
                            <a:off x="0" y="0"/>
                            <a:ext cx="5440516" cy="2080029"/>
                          </a:xfrm>
                          <a:prstGeom prst="rect">
                            <a:avLst/>
                          </a:prstGeom>
                          <a:ln>
                            <a:noFill/>
                          </a:ln>
                          <a:extLst>
                            <a:ext uri="{53640926-AAD7-44D8-BBD7-CCE9431645EC}">
                              <a14:shadowObscured xmlns:a14="http://schemas.microsoft.com/office/drawing/2010/main"/>
                            </a:ext>
                          </a:extLst>
                        </pic:spPr>
                      </pic:pic>
                    </a:graphicData>
                  </a:graphic>
                </wp:inline>
              </w:drawing>
            </w:r>
          </w:p>
        </w:tc>
      </w:tr>
    </w:tbl>
    <w:p w14:paraId="4A42C0AA" w14:textId="08F175B3" w:rsidR="00C573C7" w:rsidRPr="003F4B37" w:rsidRDefault="00000000" w:rsidP="003F4B37">
      <w:pPr>
        <w:rPr>
          <w:b/>
          <w:bCs/>
          <w:noProof/>
          <w:lang w:val="id-ID"/>
        </w:rPr>
      </w:pPr>
      <w:r w:rsidRPr="003F4B37">
        <w:rPr>
          <w:b/>
          <w:bCs/>
          <w:noProof/>
          <w:lang w:val="id-ID"/>
        </w:rPr>
        <w:t>3.3 Desain Node N1 sampai N5</w:t>
      </w:r>
    </w:p>
    <w:p w14:paraId="7DE60AE7" w14:textId="77777777" w:rsidR="00C573C7" w:rsidRPr="002277BA" w:rsidRDefault="00000000" w:rsidP="003F4B37">
      <w:pPr>
        <w:jc w:val="both"/>
        <w:rPr>
          <w:noProof/>
          <w:lang w:val="id-ID"/>
        </w:rPr>
      </w:pPr>
      <w:r w:rsidRPr="002277BA">
        <w:rPr>
          <w:noProof/>
          <w:lang w:val="id-ID"/>
        </w:rPr>
        <w:t>N1 – Profil UMKM Kuliner. Bagian ini berisi katalog makanan/minuman seperti Se’i Sapi, Jagung Bose, Karmanaci, Sambal Lu’at, Catemak Jagung, dan Kopi.</w:t>
      </w:r>
    </w:p>
    <w:p w14:paraId="7D3D3541" w14:textId="77777777" w:rsidR="00C573C7" w:rsidRPr="002277BA" w:rsidRDefault="00000000" w:rsidP="003F4B37">
      <w:pPr>
        <w:jc w:val="both"/>
        <w:rPr>
          <w:noProof/>
          <w:lang w:val="id-ID"/>
        </w:rPr>
      </w:pPr>
      <w:r w:rsidRPr="002277BA">
        <w:rPr>
          <w:noProof/>
          <w:lang w:val="id-ID"/>
        </w:rPr>
        <w:lastRenderedPageBreak/>
        <w:t>N2 – Falsafah dan Tradisi. Bagian ini menghubungkan kuliner dengan nilai budaya, termasuk penggunaan kayu kesambi dan filosofi “Bae Sonde Bae”.</w:t>
      </w:r>
    </w:p>
    <w:p w14:paraId="3030E9D6" w14:textId="77777777" w:rsidR="00C573C7" w:rsidRPr="002277BA" w:rsidRDefault="00000000" w:rsidP="003F4B37">
      <w:pPr>
        <w:jc w:val="both"/>
        <w:rPr>
          <w:noProof/>
          <w:lang w:val="id-ID"/>
        </w:rPr>
      </w:pPr>
      <w:r w:rsidRPr="002277BA">
        <w:rPr>
          <w:noProof/>
          <w:lang w:val="id-ID"/>
        </w:rPr>
        <w:t>N3 – Galeri Visual dan Resep. Bagian ini menyediakan dokumentasi visual, bahan, dan langkah pembuatan makanan tradisional.</w:t>
      </w:r>
    </w:p>
    <w:p w14:paraId="5F878DE2" w14:textId="77777777" w:rsidR="00C573C7" w:rsidRPr="002277BA" w:rsidRDefault="00000000" w:rsidP="003F4B37">
      <w:pPr>
        <w:jc w:val="both"/>
        <w:rPr>
          <w:noProof/>
          <w:lang w:val="id-ID"/>
        </w:rPr>
      </w:pPr>
      <w:r w:rsidRPr="002277BA">
        <w:rPr>
          <w:noProof/>
          <w:lang w:val="id-ID"/>
        </w:rPr>
        <w:t>N4 – AI Audio dan Bahasa. Bagian ini menyediakan pengucapan bahasa, Text-to-Speech, dan kamus sederhana Melayu Kupang.</w:t>
      </w:r>
    </w:p>
    <w:p w14:paraId="6E5AFA74" w14:textId="77777777" w:rsidR="00C573C7" w:rsidRPr="002277BA" w:rsidRDefault="00000000" w:rsidP="003F4B37">
      <w:pPr>
        <w:jc w:val="both"/>
        <w:rPr>
          <w:noProof/>
          <w:lang w:val="id-ID"/>
        </w:rPr>
      </w:pPr>
      <w:r w:rsidRPr="002277BA">
        <w:rPr>
          <w:noProof/>
          <w:lang w:val="id-ID"/>
        </w:rPr>
        <w:t>N5 – Peta Interaktif UMKM. Bagian ini memberikan gambaran lokasi atau sentra kuliner seperti Oebobo, Kampung Solor, Pantai Lasiana, dan Pasir Panjang.</w:t>
      </w:r>
    </w:p>
    <w:tbl>
      <w:tblPr>
        <w:tblW w:w="0" w:type="auto"/>
        <w:jc w:val="center"/>
        <w:tblLook w:val="04A0" w:firstRow="1" w:lastRow="0" w:firstColumn="1" w:lastColumn="0" w:noHBand="0" w:noVBand="1"/>
      </w:tblPr>
      <w:tblGrid>
        <w:gridCol w:w="8771"/>
      </w:tblGrid>
      <w:tr w:rsidR="00C573C7" w:rsidRPr="002277BA" w14:paraId="0FB1E1EF" w14:textId="77777777">
        <w:trPr>
          <w:jc w:val="center"/>
        </w:trPr>
        <w:tc>
          <w:tcPr>
            <w:tcW w:w="8555" w:type="dxa"/>
            <w:vAlign w:val="center"/>
          </w:tcPr>
          <w:p w14:paraId="03E36756" w14:textId="0D29B2F6" w:rsidR="00C004BA" w:rsidRDefault="00000000" w:rsidP="00C20C0D">
            <w:pPr>
              <w:jc w:val="center"/>
              <w:rPr>
                <w:b/>
                <w:noProof/>
                <w:lang w:val="id-ID"/>
              </w:rPr>
            </w:pPr>
            <w:r w:rsidRPr="002277BA">
              <w:rPr>
                <w:b/>
                <w:noProof/>
                <w:lang w:val="id-ID"/>
              </w:rPr>
              <w:t>Node N1 dan N2</w:t>
            </w:r>
          </w:p>
          <w:tbl>
            <w:tblPr>
              <w:tblStyle w:val="KisiTabel"/>
              <w:tblW w:w="0" w:type="auto"/>
              <w:tblLook w:val="04A0" w:firstRow="1" w:lastRow="0" w:firstColumn="1" w:lastColumn="0" w:noHBand="0" w:noVBand="1"/>
            </w:tblPr>
            <w:tblGrid>
              <w:gridCol w:w="4297"/>
              <w:gridCol w:w="4248"/>
            </w:tblGrid>
            <w:tr w:rsidR="00C004BA" w14:paraId="4AE1F54F" w14:textId="77777777" w:rsidTr="00C004BA">
              <w:tc>
                <w:tcPr>
                  <w:tcW w:w="4270" w:type="dxa"/>
                </w:tcPr>
                <w:p w14:paraId="751BB0E9" w14:textId="37B138D2" w:rsidR="00C004BA" w:rsidRDefault="00C004BA">
                  <w:pPr>
                    <w:jc w:val="center"/>
                    <w:rPr>
                      <w:b/>
                      <w:noProof/>
                      <w:lang w:val="id-ID"/>
                    </w:rPr>
                  </w:pPr>
                  <w:r w:rsidRPr="00C004BA">
                    <w:rPr>
                      <w:b/>
                      <w:noProof/>
                      <w:lang w:val="id-ID"/>
                    </w:rPr>
                    <w:drawing>
                      <wp:inline distT="0" distB="0" distL="0" distR="0" wp14:anchorId="24DDA0EA" wp14:editId="7A7CDB2B">
                        <wp:extent cx="2647507" cy="3113439"/>
                        <wp:effectExtent l="0" t="0" r="635" b="0"/>
                        <wp:docPr id="179851640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16406" name=""/>
                                <pic:cNvPicPr/>
                              </pic:nvPicPr>
                              <pic:blipFill>
                                <a:blip r:embed="rId13"/>
                                <a:stretch>
                                  <a:fillRect/>
                                </a:stretch>
                              </pic:blipFill>
                              <pic:spPr>
                                <a:xfrm>
                                  <a:off x="0" y="0"/>
                                  <a:ext cx="2674147" cy="3144767"/>
                                </a:xfrm>
                                <a:prstGeom prst="rect">
                                  <a:avLst/>
                                </a:prstGeom>
                              </pic:spPr>
                            </pic:pic>
                          </a:graphicData>
                        </a:graphic>
                      </wp:inline>
                    </w:drawing>
                  </w:r>
                </w:p>
              </w:tc>
              <w:tc>
                <w:tcPr>
                  <w:tcW w:w="4270" w:type="dxa"/>
                </w:tcPr>
                <w:p w14:paraId="425ED36E" w14:textId="402EC401" w:rsidR="00C004BA" w:rsidRDefault="00C004BA">
                  <w:pPr>
                    <w:jc w:val="center"/>
                    <w:rPr>
                      <w:b/>
                      <w:noProof/>
                      <w:lang w:val="id-ID"/>
                    </w:rPr>
                  </w:pPr>
                  <w:r w:rsidRPr="00C004BA">
                    <w:rPr>
                      <w:noProof/>
                      <w:lang w:val="id-ID"/>
                    </w:rPr>
                    <w:drawing>
                      <wp:inline distT="0" distB="0" distL="0" distR="0" wp14:anchorId="5D223EC4" wp14:editId="312177B5">
                        <wp:extent cx="2615565" cy="3083442"/>
                        <wp:effectExtent l="0" t="0" r="0" b="3175"/>
                        <wp:docPr id="51241544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15443" name=""/>
                                <pic:cNvPicPr/>
                              </pic:nvPicPr>
                              <pic:blipFill>
                                <a:blip r:embed="rId14"/>
                                <a:stretch>
                                  <a:fillRect/>
                                </a:stretch>
                              </pic:blipFill>
                              <pic:spPr>
                                <a:xfrm>
                                  <a:off x="0" y="0"/>
                                  <a:ext cx="2640697" cy="3113070"/>
                                </a:xfrm>
                                <a:prstGeom prst="rect">
                                  <a:avLst/>
                                </a:prstGeom>
                              </pic:spPr>
                            </pic:pic>
                          </a:graphicData>
                        </a:graphic>
                      </wp:inline>
                    </w:drawing>
                  </w:r>
                </w:p>
              </w:tc>
            </w:tr>
          </w:tbl>
          <w:p w14:paraId="4CDB2F49" w14:textId="7B822339" w:rsidR="00C573C7" w:rsidRPr="002277BA" w:rsidRDefault="00C573C7">
            <w:pPr>
              <w:jc w:val="center"/>
              <w:rPr>
                <w:noProof/>
                <w:lang w:val="id-ID"/>
              </w:rPr>
            </w:pPr>
          </w:p>
        </w:tc>
      </w:tr>
      <w:tr w:rsidR="00C004BA" w:rsidRPr="002277BA" w14:paraId="502074EA" w14:textId="77777777">
        <w:trPr>
          <w:jc w:val="center"/>
        </w:trPr>
        <w:tc>
          <w:tcPr>
            <w:tcW w:w="8555" w:type="dxa"/>
            <w:vAlign w:val="center"/>
          </w:tcPr>
          <w:p w14:paraId="24BF0B47" w14:textId="77777777" w:rsidR="00C004BA" w:rsidRPr="002277BA" w:rsidRDefault="00C004BA">
            <w:pPr>
              <w:jc w:val="center"/>
              <w:rPr>
                <w:b/>
                <w:noProof/>
                <w:lang w:val="id-ID"/>
              </w:rPr>
            </w:pPr>
          </w:p>
        </w:tc>
      </w:tr>
    </w:tbl>
    <w:p w14:paraId="36353C35" w14:textId="77777777" w:rsidR="00C573C7" w:rsidRPr="002277BA" w:rsidRDefault="00C573C7">
      <w:pPr>
        <w:rPr>
          <w:noProof/>
          <w:lang w:val="id-ID"/>
        </w:rPr>
      </w:pPr>
    </w:p>
    <w:tbl>
      <w:tblPr>
        <w:tblW w:w="0" w:type="auto"/>
        <w:jc w:val="center"/>
        <w:tblLook w:val="04A0" w:firstRow="1" w:lastRow="0" w:firstColumn="1" w:lastColumn="0" w:noHBand="0" w:noVBand="1"/>
      </w:tblPr>
      <w:tblGrid>
        <w:gridCol w:w="8555"/>
      </w:tblGrid>
      <w:tr w:rsidR="00C573C7" w:rsidRPr="002277BA" w14:paraId="0E6D5C52" w14:textId="77777777">
        <w:trPr>
          <w:jc w:val="center"/>
        </w:trPr>
        <w:tc>
          <w:tcPr>
            <w:tcW w:w="8555" w:type="dxa"/>
            <w:vAlign w:val="center"/>
          </w:tcPr>
          <w:p w14:paraId="07927883" w14:textId="77777777" w:rsidR="00A003BC" w:rsidRDefault="00A003BC">
            <w:pPr>
              <w:jc w:val="center"/>
              <w:rPr>
                <w:b/>
                <w:noProof/>
                <w:lang w:val="id-ID"/>
              </w:rPr>
            </w:pPr>
          </w:p>
          <w:p w14:paraId="5F71B1EF" w14:textId="77777777" w:rsidR="00A003BC" w:rsidRDefault="00A003BC">
            <w:pPr>
              <w:jc w:val="center"/>
              <w:rPr>
                <w:b/>
                <w:noProof/>
                <w:lang w:val="id-ID"/>
              </w:rPr>
            </w:pPr>
          </w:p>
          <w:p w14:paraId="23770CA4" w14:textId="77777777" w:rsidR="00A003BC" w:rsidRDefault="00A003BC">
            <w:pPr>
              <w:jc w:val="center"/>
              <w:rPr>
                <w:b/>
                <w:noProof/>
                <w:lang w:val="id-ID"/>
              </w:rPr>
            </w:pPr>
          </w:p>
          <w:p w14:paraId="18B579EE" w14:textId="6D6FBC7A" w:rsidR="00A003BC" w:rsidRPr="002277BA" w:rsidRDefault="00000000" w:rsidP="00A003BC">
            <w:pPr>
              <w:jc w:val="center"/>
              <w:rPr>
                <w:b/>
                <w:noProof/>
                <w:lang w:val="id-ID"/>
              </w:rPr>
            </w:pPr>
            <w:r w:rsidRPr="002277BA">
              <w:rPr>
                <w:b/>
                <w:noProof/>
                <w:lang w:val="id-ID"/>
              </w:rPr>
              <w:lastRenderedPageBreak/>
              <w:t>N3 dan N4</w:t>
            </w:r>
          </w:p>
          <w:tbl>
            <w:tblPr>
              <w:tblStyle w:val="KisiTabel"/>
              <w:tblW w:w="0" w:type="auto"/>
              <w:tblLook w:val="04A0" w:firstRow="1" w:lastRow="0" w:firstColumn="1" w:lastColumn="0" w:noHBand="0" w:noVBand="1"/>
            </w:tblPr>
            <w:tblGrid>
              <w:gridCol w:w="4162"/>
              <w:gridCol w:w="4162"/>
            </w:tblGrid>
            <w:tr w:rsidR="00A003BC" w14:paraId="16A4449C" w14:textId="77777777" w:rsidTr="00CD2EAF">
              <w:trPr>
                <w:trHeight w:val="4552"/>
              </w:trPr>
              <w:tc>
                <w:tcPr>
                  <w:tcW w:w="4162" w:type="dxa"/>
                </w:tcPr>
                <w:p w14:paraId="347CFAA7" w14:textId="3E7E717C" w:rsidR="00A003BC" w:rsidRDefault="00A003BC">
                  <w:pPr>
                    <w:jc w:val="center"/>
                    <w:rPr>
                      <w:b/>
                      <w:noProof/>
                      <w:lang w:val="id-ID"/>
                    </w:rPr>
                  </w:pPr>
                  <w:r w:rsidRPr="00A003BC">
                    <w:rPr>
                      <w:b/>
                      <w:noProof/>
                      <w:lang w:val="id-ID"/>
                    </w:rPr>
                    <w:drawing>
                      <wp:inline distT="0" distB="0" distL="0" distR="0" wp14:anchorId="13D46DA7" wp14:editId="5217A8EE">
                        <wp:extent cx="2403098" cy="2881423"/>
                        <wp:effectExtent l="0" t="0" r="0" b="0"/>
                        <wp:docPr id="203593873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38738" name=""/>
                                <pic:cNvPicPr/>
                              </pic:nvPicPr>
                              <pic:blipFill>
                                <a:blip r:embed="rId15"/>
                                <a:stretch>
                                  <a:fillRect/>
                                </a:stretch>
                              </pic:blipFill>
                              <pic:spPr>
                                <a:xfrm>
                                  <a:off x="0" y="0"/>
                                  <a:ext cx="2407164" cy="2886299"/>
                                </a:xfrm>
                                <a:prstGeom prst="rect">
                                  <a:avLst/>
                                </a:prstGeom>
                              </pic:spPr>
                            </pic:pic>
                          </a:graphicData>
                        </a:graphic>
                      </wp:inline>
                    </w:drawing>
                  </w:r>
                </w:p>
              </w:tc>
              <w:tc>
                <w:tcPr>
                  <w:tcW w:w="4162" w:type="dxa"/>
                </w:tcPr>
                <w:p w14:paraId="39A8AA91" w14:textId="2229E395" w:rsidR="00A003BC" w:rsidRDefault="00A003BC">
                  <w:pPr>
                    <w:jc w:val="center"/>
                    <w:rPr>
                      <w:b/>
                      <w:noProof/>
                      <w:lang w:val="id-ID"/>
                    </w:rPr>
                  </w:pPr>
                  <w:r w:rsidRPr="00A003BC">
                    <w:rPr>
                      <w:b/>
                      <w:noProof/>
                      <w:lang w:val="id-ID"/>
                    </w:rPr>
                    <w:drawing>
                      <wp:inline distT="0" distB="0" distL="0" distR="0" wp14:anchorId="3C0C904A" wp14:editId="3B97B9D9">
                        <wp:extent cx="2437178" cy="2880995"/>
                        <wp:effectExtent l="0" t="0" r="1270" b="0"/>
                        <wp:docPr id="112161819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18193" name=""/>
                                <pic:cNvPicPr/>
                              </pic:nvPicPr>
                              <pic:blipFill>
                                <a:blip r:embed="rId16"/>
                                <a:stretch>
                                  <a:fillRect/>
                                </a:stretch>
                              </pic:blipFill>
                              <pic:spPr>
                                <a:xfrm>
                                  <a:off x="0" y="0"/>
                                  <a:ext cx="2447724" cy="2893462"/>
                                </a:xfrm>
                                <a:prstGeom prst="rect">
                                  <a:avLst/>
                                </a:prstGeom>
                              </pic:spPr>
                            </pic:pic>
                          </a:graphicData>
                        </a:graphic>
                      </wp:inline>
                    </w:drawing>
                  </w:r>
                </w:p>
              </w:tc>
            </w:tr>
          </w:tbl>
          <w:p w14:paraId="25998AC5" w14:textId="08F51A0F" w:rsidR="00C573C7" w:rsidRPr="002277BA" w:rsidRDefault="00C573C7" w:rsidP="00CD2EAF">
            <w:pPr>
              <w:jc w:val="center"/>
              <w:rPr>
                <w:noProof/>
                <w:lang w:val="id-ID"/>
              </w:rPr>
            </w:pPr>
          </w:p>
        </w:tc>
      </w:tr>
    </w:tbl>
    <w:p w14:paraId="147B6479" w14:textId="77777777" w:rsidR="00C573C7" w:rsidRPr="002277BA" w:rsidRDefault="00C573C7">
      <w:pPr>
        <w:rPr>
          <w:noProof/>
          <w:lang w:val="id-ID"/>
        </w:rPr>
      </w:pPr>
    </w:p>
    <w:tbl>
      <w:tblPr>
        <w:tblW w:w="0" w:type="auto"/>
        <w:jc w:val="center"/>
        <w:tblLook w:val="04A0" w:firstRow="1" w:lastRow="0" w:firstColumn="1" w:lastColumn="0" w:noHBand="0" w:noVBand="1"/>
      </w:tblPr>
      <w:tblGrid>
        <w:gridCol w:w="8582"/>
      </w:tblGrid>
      <w:tr w:rsidR="00C573C7" w:rsidRPr="002277BA" w14:paraId="46CB5CF3" w14:textId="77777777">
        <w:trPr>
          <w:jc w:val="center"/>
        </w:trPr>
        <w:tc>
          <w:tcPr>
            <w:tcW w:w="8555" w:type="dxa"/>
            <w:vAlign w:val="center"/>
          </w:tcPr>
          <w:p w14:paraId="6977200A" w14:textId="031D7254" w:rsidR="00CD2EAF" w:rsidRPr="002277BA" w:rsidRDefault="00000000">
            <w:pPr>
              <w:jc w:val="center"/>
              <w:rPr>
                <w:b/>
                <w:noProof/>
                <w:lang w:val="id-ID"/>
              </w:rPr>
            </w:pPr>
            <w:r w:rsidRPr="002277BA">
              <w:rPr>
                <w:b/>
                <w:noProof/>
                <w:lang w:val="id-ID"/>
              </w:rPr>
              <w:t>Node N5</w:t>
            </w:r>
          </w:p>
          <w:tbl>
            <w:tblPr>
              <w:tblStyle w:val="KisiTabel"/>
              <w:tblW w:w="0" w:type="auto"/>
              <w:tblLook w:val="04A0" w:firstRow="1" w:lastRow="0" w:firstColumn="1" w:lastColumn="0" w:noHBand="0" w:noVBand="1"/>
            </w:tblPr>
            <w:tblGrid>
              <w:gridCol w:w="8356"/>
            </w:tblGrid>
            <w:tr w:rsidR="00CD2EAF" w14:paraId="4696A26E" w14:textId="77777777" w:rsidTr="00CD2EAF">
              <w:tc>
                <w:tcPr>
                  <w:tcW w:w="8324" w:type="dxa"/>
                </w:tcPr>
                <w:p w14:paraId="3314F8B9" w14:textId="5AD5A61C" w:rsidR="00CD2EAF" w:rsidRDefault="00CD2EAF">
                  <w:pPr>
                    <w:jc w:val="center"/>
                    <w:rPr>
                      <w:b/>
                      <w:noProof/>
                      <w:lang w:val="id-ID"/>
                    </w:rPr>
                  </w:pPr>
                  <w:r w:rsidRPr="00CD2EAF">
                    <w:rPr>
                      <w:b/>
                      <w:noProof/>
                      <w:lang w:val="id-ID"/>
                    </w:rPr>
                    <w:drawing>
                      <wp:inline distT="0" distB="0" distL="0" distR="0" wp14:anchorId="51526F11" wp14:editId="5BA6898D">
                        <wp:extent cx="5168968" cy="3389586"/>
                        <wp:effectExtent l="0" t="0" r="0" b="1905"/>
                        <wp:docPr id="160484177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41773" name=""/>
                                <pic:cNvPicPr/>
                              </pic:nvPicPr>
                              <pic:blipFill>
                                <a:blip r:embed="rId17"/>
                                <a:stretch>
                                  <a:fillRect/>
                                </a:stretch>
                              </pic:blipFill>
                              <pic:spPr>
                                <a:xfrm>
                                  <a:off x="0" y="0"/>
                                  <a:ext cx="5178157" cy="3395612"/>
                                </a:xfrm>
                                <a:prstGeom prst="rect">
                                  <a:avLst/>
                                </a:prstGeom>
                              </pic:spPr>
                            </pic:pic>
                          </a:graphicData>
                        </a:graphic>
                      </wp:inline>
                    </w:drawing>
                  </w:r>
                </w:p>
              </w:tc>
            </w:tr>
          </w:tbl>
          <w:p w14:paraId="5392EE43" w14:textId="26E1A5F9" w:rsidR="00C573C7" w:rsidRPr="002277BA" w:rsidRDefault="00C573C7" w:rsidP="00A4207C">
            <w:pPr>
              <w:jc w:val="center"/>
              <w:rPr>
                <w:noProof/>
                <w:lang w:val="id-ID"/>
              </w:rPr>
            </w:pPr>
          </w:p>
        </w:tc>
      </w:tr>
    </w:tbl>
    <w:p w14:paraId="02B9C39A" w14:textId="77777777" w:rsidR="00C573C7" w:rsidRPr="002277BA" w:rsidRDefault="00C573C7">
      <w:pPr>
        <w:rPr>
          <w:noProof/>
          <w:lang w:val="id-ID"/>
        </w:rPr>
      </w:pPr>
    </w:p>
    <w:p w14:paraId="2B919EF2" w14:textId="77777777" w:rsidR="00C573C7" w:rsidRPr="003F4B37" w:rsidRDefault="00000000" w:rsidP="003F4B37">
      <w:pPr>
        <w:rPr>
          <w:b/>
          <w:bCs/>
          <w:noProof/>
          <w:lang w:val="id-ID"/>
        </w:rPr>
      </w:pPr>
      <w:r w:rsidRPr="003F4B37">
        <w:rPr>
          <w:b/>
          <w:bCs/>
          <w:noProof/>
          <w:lang w:val="id-ID"/>
        </w:rPr>
        <w:lastRenderedPageBreak/>
        <w:t>3.4 Aksesibilitas dan Pencegahan Lost in Hyperspace</w:t>
      </w:r>
    </w:p>
    <w:p w14:paraId="0C8B8602" w14:textId="77777777" w:rsidR="00C573C7" w:rsidRPr="002277BA" w:rsidRDefault="00000000">
      <w:pPr>
        <w:pStyle w:val="PoinDaftar"/>
        <w:rPr>
          <w:noProof/>
          <w:lang w:val="id-ID"/>
        </w:rPr>
      </w:pPr>
      <w:r w:rsidRPr="002277BA">
        <w:rPr>
          <w:noProof/>
          <w:lang w:val="id-ID"/>
        </w:rPr>
        <w:t>Kontrol A- dan A+ membantu pengguna menyesuaikan ukuran teks.</w:t>
      </w:r>
    </w:p>
    <w:p w14:paraId="5FA0A7E8" w14:textId="77777777" w:rsidR="00C573C7" w:rsidRPr="002277BA" w:rsidRDefault="00000000">
      <w:pPr>
        <w:pStyle w:val="PoinDaftar"/>
        <w:rPr>
          <w:noProof/>
          <w:lang w:val="id-ID"/>
        </w:rPr>
      </w:pPr>
      <w:r w:rsidRPr="002277BA">
        <w:rPr>
          <w:noProof/>
          <w:lang w:val="id-ID"/>
        </w:rPr>
        <w:t>Mode kontras tinggi disediakan untuk membantu keterbacaan.</w:t>
      </w:r>
    </w:p>
    <w:p w14:paraId="31565D6D" w14:textId="77777777" w:rsidR="00C573C7" w:rsidRPr="002277BA" w:rsidRDefault="00000000">
      <w:pPr>
        <w:pStyle w:val="PoinDaftar"/>
        <w:rPr>
          <w:noProof/>
          <w:lang w:val="id-ID"/>
        </w:rPr>
      </w:pPr>
      <w:r w:rsidRPr="002277BA">
        <w:rPr>
          <w:noProof/>
          <w:lang w:val="id-ID"/>
        </w:rPr>
        <w:t>Encoding UTF-8 digunakan agar karakter teks dapat ditampilkan dengan baik.</w:t>
      </w:r>
    </w:p>
    <w:p w14:paraId="594AF8E3" w14:textId="77777777" w:rsidR="00C573C7" w:rsidRPr="002277BA" w:rsidRDefault="00000000">
      <w:pPr>
        <w:pStyle w:val="PoinDaftar"/>
        <w:rPr>
          <w:noProof/>
          <w:lang w:val="id-ID"/>
        </w:rPr>
      </w:pPr>
      <w:r w:rsidRPr="002277BA">
        <w:rPr>
          <w:noProof/>
          <w:lang w:val="id-ID"/>
        </w:rPr>
        <w:t>Menu N1–N5 tersedia sebagai navigasi yang konsisten.</w:t>
      </w:r>
    </w:p>
    <w:p w14:paraId="2C3AF196" w14:textId="77777777" w:rsidR="00C573C7" w:rsidRPr="002277BA" w:rsidRDefault="00000000">
      <w:pPr>
        <w:pStyle w:val="PoinDaftar"/>
        <w:rPr>
          <w:noProof/>
          <w:lang w:val="id-ID"/>
        </w:rPr>
      </w:pPr>
      <w:r w:rsidRPr="002277BA">
        <w:rPr>
          <w:noProof/>
          <w:lang w:val="id-ID"/>
        </w:rPr>
        <w:t>Home/Beranda menjadi titik kembali untuk membantu orientasi pengguna.</w:t>
      </w:r>
    </w:p>
    <w:p w14:paraId="6C52C827" w14:textId="77777777" w:rsidR="00C573C7" w:rsidRPr="002277BA" w:rsidRDefault="00000000">
      <w:pPr>
        <w:pStyle w:val="PoinDaftar"/>
        <w:rPr>
          <w:noProof/>
          <w:lang w:val="id-ID"/>
        </w:rPr>
      </w:pPr>
      <w:r w:rsidRPr="002277BA">
        <w:rPr>
          <w:noProof/>
          <w:lang w:val="id-ID"/>
        </w:rPr>
        <w:t>Sitemap/permanent navigation memberikan gambaran struktur informasi.</w:t>
      </w:r>
    </w:p>
    <w:p w14:paraId="3ED57701" w14:textId="77777777" w:rsidR="00C573C7" w:rsidRPr="002277BA" w:rsidRDefault="00000000">
      <w:pPr>
        <w:pStyle w:val="PoinDaftar"/>
        <w:rPr>
          <w:noProof/>
          <w:lang w:val="id-ID"/>
        </w:rPr>
      </w:pPr>
      <w:r w:rsidRPr="002277BA">
        <w:rPr>
          <w:noProof/>
          <w:lang w:val="id-ID"/>
        </w:rPr>
        <w:t>Struktur non-linear memungkinkan pengguna memilih jalur eksplorasi sesuai kebutuhan.</w:t>
      </w:r>
    </w:p>
    <w:p w14:paraId="1E433E80" w14:textId="77777777" w:rsidR="00C573C7" w:rsidRPr="002277BA" w:rsidRDefault="00000000">
      <w:pPr>
        <w:rPr>
          <w:noProof/>
          <w:lang w:val="id-ID"/>
        </w:rPr>
      </w:pPr>
      <w:r w:rsidRPr="002277BA">
        <w:rPr>
          <w:noProof/>
          <w:lang w:val="id-ID"/>
        </w:rPr>
        <w:t>Catatan akademik: desain website diarahkan pada prinsip aksesibilitas WCAG AAA, namun istilah “WCAG AAA Compliant” sebaiknya dipahami sebagai target/desain berbasis prinsip WCAG sampai dilakukan pengujian aksesibilitas secara formal menggunakan alat dan prosedur yang sesuai.</w:t>
      </w:r>
    </w:p>
    <w:p w14:paraId="14C185E0" w14:textId="77777777" w:rsidR="00C573C7" w:rsidRPr="002277BA" w:rsidRDefault="00000000">
      <w:pPr>
        <w:rPr>
          <w:noProof/>
          <w:lang w:val="id-ID"/>
        </w:rPr>
      </w:pPr>
      <w:r w:rsidRPr="002277BA">
        <w:rPr>
          <w:noProof/>
          <w:lang w:val="id-ID"/>
        </w:rPr>
        <w:br w:type="page"/>
      </w:r>
    </w:p>
    <w:p w14:paraId="301FF5B9" w14:textId="77777777" w:rsidR="003F4B37" w:rsidRDefault="00000000" w:rsidP="003F4B37">
      <w:pPr>
        <w:jc w:val="center"/>
        <w:rPr>
          <w:b/>
          <w:bCs/>
          <w:noProof/>
          <w:lang w:val="id-ID"/>
        </w:rPr>
      </w:pPr>
      <w:r w:rsidRPr="003F4B37">
        <w:rPr>
          <w:b/>
          <w:bCs/>
          <w:noProof/>
          <w:lang w:val="id-ID"/>
        </w:rPr>
        <w:lastRenderedPageBreak/>
        <w:t xml:space="preserve">BAB IV </w:t>
      </w:r>
    </w:p>
    <w:p w14:paraId="5F399FE4" w14:textId="6F5F251E" w:rsidR="00C573C7" w:rsidRPr="003F4B37" w:rsidRDefault="00000000" w:rsidP="003F4B37">
      <w:pPr>
        <w:jc w:val="center"/>
        <w:rPr>
          <w:b/>
          <w:bCs/>
          <w:noProof/>
          <w:lang w:val="id-ID"/>
        </w:rPr>
      </w:pPr>
      <w:r w:rsidRPr="003F4B37">
        <w:rPr>
          <w:b/>
          <w:bCs/>
          <w:noProof/>
          <w:lang w:val="id-ID"/>
        </w:rPr>
        <w:t>LAPORAN TEKNIS SISTEM</w:t>
      </w:r>
    </w:p>
    <w:p w14:paraId="40B7CC8A" w14:textId="77777777" w:rsidR="00C573C7" w:rsidRPr="003F4B37" w:rsidRDefault="00000000" w:rsidP="003F4B37">
      <w:pPr>
        <w:rPr>
          <w:b/>
          <w:bCs/>
          <w:noProof/>
          <w:lang w:val="id-ID"/>
        </w:rPr>
      </w:pPr>
      <w:r w:rsidRPr="003F4B37">
        <w:rPr>
          <w:b/>
          <w:bCs/>
          <w:noProof/>
          <w:lang w:val="id-ID"/>
        </w:rPr>
        <w:t>4.1 Hardware</w:t>
      </w:r>
    </w:p>
    <w:p w14:paraId="662E9462" w14:textId="75F462F2" w:rsidR="00C573C7" w:rsidRPr="002277BA" w:rsidRDefault="003F4B37" w:rsidP="003F4B37">
      <w:pPr>
        <w:tabs>
          <w:tab w:val="left" w:pos="567"/>
        </w:tabs>
        <w:rPr>
          <w:noProof/>
          <w:lang w:val="id-ID"/>
        </w:rPr>
      </w:pPr>
      <w:r>
        <w:rPr>
          <w:noProof/>
          <w:lang w:val="id-ID"/>
        </w:rPr>
        <w:tab/>
      </w:r>
      <w:r w:rsidR="00000000" w:rsidRPr="002277BA">
        <w:rPr>
          <w:noProof/>
          <w:lang w:val="id-ID"/>
        </w:rPr>
        <w:t>Hardware merupakan perangkat fisik yang mendukung proses penyimpanan, penyajian, dan penggunaan sistem. Website Katalog UMKM Kuliner Kupang menggunakan konsep client-server dan dapat diakses melalui perangkat pengguna.</w:t>
      </w:r>
    </w:p>
    <w:p w14:paraId="23FF7408" w14:textId="77777777" w:rsidR="00C573C7" w:rsidRPr="002277BA" w:rsidRDefault="00000000">
      <w:pPr>
        <w:pStyle w:val="PoinDaftar"/>
        <w:rPr>
          <w:noProof/>
          <w:lang w:val="id-ID"/>
        </w:rPr>
      </w:pPr>
      <w:r w:rsidRPr="002277BA">
        <w:rPr>
          <w:noProof/>
          <w:lang w:val="id-ID"/>
        </w:rPr>
        <w:t>Server hosting dan jaringan/CDN untuk menyediakan halaman website kepada pengguna.</w:t>
      </w:r>
    </w:p>
    <w:p w14:paraId="1A13171F" w14:textId="77777777" w:rsidR="00C573C7" w:rsidRPr="002277BA" w:rsidRDefault="00000000">
      <w:pPr>
        <w:pStyle w:val="PoinDaftar"/>
        <w:rPr>
          <w:noProof/>
          <w:lang w:val="id-ID"/>
        </w:rPr>
      </w:pPr>
      <w:r w:rsidRPr="002277BA">
        <w:rPr>
          <w:noProof/>
          <w:lang w:val="id-ID"/>
        </w:rPr>
        <w:t>Laptop atau komputer untuk proses pengembangan, pengujian, dan pengelolaan konten.</w:t>
      </w:r>
    </w:p>
    <w:p w14:paraId="696ACD49" w14:textId="77777777" w:rsidR="00C573C7" w:rsidRPr="002277BA" w:rsidRDefault="00000000">
      <w:pPr>
        <w:pStyle w:val="PoinDaftar"/>
        <w:rPr>
          <w:noProof/>
          <w:lang w:val="id-ID"/>
        </w:rPr>
      </w:pPr>
      <w:r w:rsidRPr="002277BA">
        <w:rPr>
          <w:noProof/>
          <w:lang w:val="id-ID"/>
        </w:rPr>
        <w:t>Smartphone/tablet sebagai perangkat akses pengguna.</w:t>
      </w:r>
    </w:p>
    <w:p w14:paraId="41525F3B" w14:textId="77777777" w:rsidR="00C573C7" w:rsidRPr="002277BA" w:rsidRDefault="00000000">
      <w:pPr>
        <w:pStyle w:val="PoinDaftar"/>
        <w:rPr>
          <w:noProof/>
          <w:lang w:val="id-ID"/>
        </w:rPr>
      </w:pPr>
      <w:r w:rsidRPr="002277BA">
        <w:rPr>
          <w:noProof/>
          <w:lang w:val="id-ID"/>
        </w:rPr>
        <w:t>Perangkat audio/speaker atau earphone untuk mengakses fitur suara.</w:t>
      </w:r>
    </w:p>
    <w:p w14:paraId="101C41FD" w14:textId="77777777" w:rsidR="00C573C7" w:rsidRPr="002277BA" w:rsidRDefault="00000000">
      <w:pPr>
        <w:pStyle w:val="PoinDaftar"/>
        <w:rPr>
          <w:noProof/>
          <w:lang w:val="id-ID"/>
        </w:rPr>
      </w:pPr>
      <w:r w:rsidRPr="002277BA">
        <w:rPr>
          <w:noProof/>
          <w:lang w:val="id-ID"/>
        </w:rPr>
        <w:t>Perangkat layar sentuh sebagai kemungkinan media layanan publik atau kios informasi.</w:t>
      </w:r>
    </w:p>
    <w:p w14:paraId="271C3B70" w14:textId="77777777" w:rsidR="00C573C7" w:rsidRPr="003F4B37" w:rsidRDefault="00000000" w:rsidP="003F4B37">
      <w:pPr>
        <w:rPr>
          <w:b/>
          <w:bCs/>
          <w:noProof/>
          <w:lang w:val="id-ID"/>
        </w:rPr>
      </w:pPr>
      <w:r w:rsidRPr="003F4B37">
        <w:rPr>
          <w:b/>
          <w:bCs/>
          <w:noProof/>
          <w:lang w:val="id-ID"/>
        </w:rPr>
        <w:t>4.2 Software</w:t>
      </w:r>
    </w:p>
    <w:p w14:paraId="0120F7D5" w14:textId="77777777" w:rsidR="00C573C7" w:rsidRPr="002277BA" w:rsidRDefault="00000000">
      <w:pPr>
        <w:pStyle w:val="PoinDaftar"/>
        <w:rPr>
          <w:noProof/>
          <w:lang w:val="id-ID"/>
        </w:rPr>
      </w:pPr>
      <w:r w:rsidRPr="002277BA">
        <w:rPr>
          <w:noProof/>
          <w:lang w:val="id-ID"/>
        </w:rPr>
        <w:t>HTML5 sebagai struktur utama halaman website.</w:t>
      </w:r>
    </w:p>
    <w:p w14:paraId="68D04612" w14:textId="77777777" w:rsidR="00C573C7" w:rsidRPr="002277BA" w:rsidRDefault="00000000">
      <w:pPr>
        <w:pStyle w:val="PoinDaftar"/>
        <w:rPr>
          <w:noProof/>
          <w:lang w:val="id-ID"/>
        </w:rPr>
      </w:pPr>
      <w:r w:rsidRPr="002277BA">
        <w:rPr>
          <w:noProof/>
          <w:lang w:val="id-ID"/>
        </w:rPr>
        <w:t>CSS/Tailwind CSS sebagai pendukung tampilan dan layout antarmuka.</w:t>
      </w:r>
    </w:p>
    <w:p w14:paraId="191D1A60" w14:textId="77777777" w:rsidR="00C573C7" w:rsidRPr="002277BA" w:rsidRDefault="00000000">
      <w:pPr>
        <w:pStyle w:val="PoinDaftar"/>
        <w:rPr>
          <w:noProof/>
          <w:lang w:val="id-ID"/>
        </w:rPr>
      </w:pPr>
      <w:r w:rsidRPr="002277BA">
        <w:rPr>
          <w:noProof/>
          <w:lang w:val="id-ID"/>
        </w:rPr>
        <w:t>JavaScript dan HTML5 Canvas untuk elemen interaktif serta diagram graf.</w:t>
      </w:r>
    </w:p>
    <w:p w14:paraId="0C89A128" w14:textId="77777777" w:rsidR="00C573C7" w:rsidRPr="002277BA" w:rsidRDefault="00000000">
      <w:pPr>
        <w:pStyle w:val="PoinDaftar"/>
        <w:rPr>
          <w:noProof/>
          <w:lang w:val="id-ID"/>
        </w:rPr>
      </w:pPr>
      <w:r w:rsidRPr="002277BA">
        <w:rPr>
          <w:noProof/>
          <w:lang w:val="id-ID"/>
        </w:rPr>
        <w:t>Web Speech API untuk fitur Text-to-Speech pada sisi pengguna.</w:t>
      </w:r>
    </w:p>
    <w:p w14:paraId="16F82B90" w14:textId="77777777" w:rsidR="00C573C7" w:rsidRPr="002277BA" w:rsidRDefault="00000000">
      <w:pPr>
        <w:pStyle w:val="PoinDaftar"/>
        <w:rPr>
          <w:noProof/>
          <w:lang w:val="id-ID"/>
        </w:rPr>
      </w:pPr>
      <w:r w:rsidRPr="002277BA">
        <w:rPr>
          <w:noProof/>
          <w:lang w:val="id-ID"/>
        </w:rPr>
        <w:t>GitHub Pages sebagai layanan hosting website statis.</w:t>
      </w:r>
    </w:p>
    <w:p w14:paraId="49ABF759" w14:textId="77777777" w:rsidR="00C573C7" w:rsidRPr="002277BA" w:rsidRDefault="00000000">
      <w:pPr>
        <w:pStyle w:val="PoinDaftar"/>
        <w:rPr>
          <w:noProof/>
          <w:lang w:val="id-ID"/>
        </w:rPr>
      </w:pPr>
      <w:r w:rsidRPr="002277BA">
        <w:rPr>
          <w:noProof/>
          <w:lang w:val="id-ID"/>
        </w:rPr>
        <w:t>UTF-8 sebagai standar encoding karakter.</w:t>
      </w:r>
    </w:p>
    <w:p w14:paraId="653CE879" w14:textId="77777777" w:rsidR="00C573C7" w:rsidRPr="003F4B37" w:rsidRDefault="00000000" w:rsidP="003F4B37">
      <w:pPr>
        <w:rPr>
          <w:b/>
          <w:bCs/>
          <w:noProof/>
          <w:lang w:val="id-ID"/>
        </w:rPr>
      </w:pPr>
      <w:r w:rsidRPr="003F4B37">
        <w:rPr>
          <w:b/>
          <w:bCs/>
          <w:noProof/>
          <w:lang w:val="id-ID"/>
        </w:rPr>
        <w:t>4.3 Brainware</w:t>
      </w:r>
    </w:p>
    <w:p w14:paraId="6CAF4D4F" w14:textId="77777777" w:rsidR="00C573C7" w:rsidRPr="002277BA" w:rsidRDefault="00000000">
      <w:pPr>
        <w:pStyle w:val="PoinDaftar"/>
        <w:rPr>
          <w:noProof/>
          <w:lang w:val="id-ID"/>
        </w:rPr>
      </w:pPr>
      <w:r w:rsidRPr="002277BA">
        <w:rPr>
          <w:noProof/>
          <w:lang w:val="id-ID"/>
        </w:rPr>
        <w:t>Tim pengelola/pengembang UMKM Kuliner sebagai pengelola konten dan sistem.</w:t>
      </w:r>
    </w:p>
    <w:p w14:paraId="1C35CA5C" w14:textId="77777777" w:rsidR="00C573C7" w:rsidRPr="002277BA" w:rsidRDefault="00000000">
      <w:pPr>
        <w:pStyle w:val="PoinDaftar"/>
        <w:rPr>
          <w:noProof/>
          <w:lang w:val="id-ID"/>
        </w:rPr>
      </w:pPr>
      <w:r w:rsidRPr="002277BA">
        <w:rPr>
          <w:noProof/>
          <w:lang w:val="id-ID"/>
        </w:rPr>
        <w:t>Wisatawan dan masyarakat lokal sebagai pengguna informasi.</w:t>
      </w:r>
    </w:p>
    <w:p w14:paraId="56A0EC3C" w14:textId="77777777" w:rsidR="00C573C7" w:rsidRPr="002277BA" w:rsidRDefault="00000000">
      <w:pPr>
        <w:pStyle w:val="PoinDaftar"/>
        <w:rPr>
          <w:noProof/>
          <w:lang w:val="id-ID"/>
        </w:rPr>
      </w:pPr>
      <w:r w:rsidRPr="002277BA">
        <w:rPr>
          <w:noProof/>
          <w:lang w:val="id-ID"/>
        </w:rPr>
        <w:t>Pelaku UMKM sebagai pihak yang memperoleh manfaat promosi dan informasi.</w:t>
      </w:r>
    </w:p>
    <w:p w14:paraId="76939834" w14:textId="77777777" w:rsidR="00C573C7" w:rsidRPr="002277BA" w:rsidRDefault="00000000">
      <w:pPr>
        <w:pStyle w:val="PoinDaftar"/>
        <w:rPr>
          <w:noProof/>
          <w:lang w:val="id-ID"/>
        </w:rPr>
      </w:pPr>
      <w:r w:rsidRPr="002277BA">
        <w:rPr>
          <w:noProof/>
          <w:lang w:val="id-ID"/>
        </w:rPr>
        <w:t>Pengguna difabel sebagai kelompok yang perlu diperhatikan dalam perancangan aksesibilitas.</w:t>
      </w:r>
    </w:p>
    <w:p w14:paraId="1742FE00" w14:textId="77777777" w:rsidR="00C573C7" w:rsidRPr="003F4B37" w:rsidRDefault="00000000" w:rsidP="003F4B37">
      <w:pPr>
        <w:rPr>
          <w:b/>
          <w:bCs/>
          <w:noProof/>
          <w:lang w:val="id-ID"/>
        </w:rPr>
      </w:pPr>
      <w:r w:rsidRPr="003F4B37">
        <w:rPr>
          <w:b/>
          <w:bCs/>
          <w:noProof/>
          <w:lang w:val="id-ID"/>
        </w:rPr>
        <w:lastRenderedPageBreak/>
        <w:t>4.4 Integrasi AI</w:t>
      </w:r>
    </w:p>
    <w:p w14:paraId="00170A44" w14:textId="77777777" w:rsidR="00C573C7" w:rsidRPr="002277BA" w:rsidRDefault="00000000">
      <w:pPr>
        <w:rPr>
          <w:noProof/>
          <w:lang w:val="id-ID"/>
        </w:rPr>
      </w:pPr>
      <w:r w:rsidRPr="002277BA">
        <w:rPr>
          <w:noProof/>
          <w:lang w:val="id-ID"/>
        </w:rPr>
        <w:t>AI pada proyek ini dijelaskan dalam tiga bentuk utama. Pertama, OCR (Optical Character Recognition) dapat digunakan untuk membaca teks dari foto menu, dokumen, atau media fisik kemudian mengubahnya menjadi teks digital. Kedua, NMT (Neural Machine Translation) dapat digunakan untuk menerjemahkan bahasa Indonesia baku ke bahasa lokal/Melayu Kupang. Ketiga, TTS (Text-to-Speech) mengubah teks menjadi suara sehingga informasi dapat didengarkan.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2977"/>
        <w:gridCol w:w="3877"/>
      </w:tblGrid>
      <w:tr w:rsidR="00C573C7" w:rsidRPr="002277BA" w14:paraId="1C7E645E" w14:textId="77777777" w:rsidTr="004B3575">
        <w:trPr>
          <w:jc w:val="center"/>
        </w:trPr>
        <w:tc>
          <w:tcPr>
            <w:tcW w:w="1702" w:type="dxa"/>
            <w:shd w:val="clear" w:color="auto" w:fill="D9EAF7"/>
          </w:tcPr>
          <w:p w14:paraId="0EF17207" w14:textId="77777777" w:rsidR="00C573C7" w:rsidRPr="002277BA" w:rsidRDefault="00000000">
            <w:pPr>
              <w:rPr>
                <w:noProof/>
                <w:lang w:val="id-ID"/>
              </w:rPr>
            </w:pPr>
            <w:r w:rsidRPr="002277BA">
              <w:rPr>
                <w:noProof/>
                <w:lang w:val="id-ID"/>
              </w:rPr>
              <w:t>Teknologi</w:t>
            </w:r>
          </w:p>
        </w:tc>
        <w:tc>
          <w:tcPr>
            <w:tcW w:w="2977" w:type="dxa"/>
            <w:shd w:val="clear" w:color="auto" w:fill="D9EAF7"/>
          </w:tcPr>
          <w:p w14:paraId="5FB0272C" w14:textId="77777777" w:rsidR="00C573C7" w:rsidRPr="002277BA" w:rsidRDefault="00000000">
            <w:pPr>
              <w:rPr>
                <w:noProof/>
                <w:lang w:val="id-ID"/>
              </w:rPr>
            </w:pPr>
            <w:r w:rsidRPr="002277BA">
              <w:rPr>
                <w:noProof/>
                <w:lang w:val="id-ID"/>
              </w:rPr>
              <w:t>Fungsi</w:t>
            </w:r>
          </w:p>
        </w:tc>
        <w:tc>
          <w:tcPr>
            <w:tcW w:w="3877" w:type="dxa"/>
            <w:shd w:val="clear" w:color="auto" w:fill="D9EAF7"/>
          </w:tcPr>
          <w:p w14:paraId="03DBA610" w14:textId="77777777" w:rsidR="00C573C7" w:rsidRPr="002277BA" w:rsidRDefault="00000000">
            <w:pPr>
              <w:rPr>
                <w:noProof/>
                <w:lang w:val="id-ID"/>
              </w:rPr>
            </w:pPr>
            <w:r w:rsidRPr="002277BA">
              <w:rPr>
                <w:noProof/>
                <w:lang w:val="id-ID"/>
              </w:rPr>
              <w:t>Penerapan pada Proyek</w:t>
            </w:r>
          </w:p>
        </w:tc>
      </w:tr>
      <w:tr w:rsidR="00C573C7" w:rsidRPr="002277BA" w14:paraId="3AD498B9" w14:textId="77777777" w:rsidTr="004B3575">
        <w:trPr>
          <w:jc w:val="center"/>
        </w:trPr>
        <w:tc>
          <w:tcPr>
            <w:tcW w:w="1702" w:type="dxa"/>
          </w:tcPr>
          <w:p w14:paraId="37DD3899" w14:textId="77777777" w:rsidR="00C573C7" w:rsidRPr="002277BA" w:rsidRDefault="00000000">
            <w:pPr>
              <w:rPr>
                <w:noProof/>
                <w:lang w:val="id-ID"/>
              </w:rPr>
            </w:pPr>
            <w:r w:rsidRPr="002277BA">
              <w:rPr>
                <w:noProof/>
                <w:lang w:val="id-ID"/>
              </w:rPr>
              <w:t>OCR</w:t>
            </w:r>
          </w:p>
        </w:tc>
        <w:tc>
          <w:tcPr>
            <w:tcW w:w="2977" w:type="dxa"/>
          </w:tcPr>
          <w:p w14:paraId="3CD1263D" w14:textId="77777777" w:rsidR="00C573C7" w:rsidRPr="002277BA" w:rsidRDefault="00000000">
            <w:pPr>
              <w:rPr>
                <w:noProof/>
                <w:lang w:val="id-ID"/>
              </w:rPr>
            </w:pPr>
            <w:r w:rsidRPr="002277BA">
              <w:rPr>
                <w:noProof/>
                <w:lang w:val="id-ID"/>
              </w:rPr>
              <w:t>Mengenali teks dari gambar/dokumen.</w:t>
            </w:r>
          </w:p>
        </w:tc>
        <w:tc>
          <w:tcPr>
            <w:tcW w:w="3877" w:type="dxa"/>
          </w:tcPr>
          <w:p w14:paraId="3EB4D823" w14:textId="77777777" w:rsidR="00C573C7" w:rsidRPr="002277BA" w:rsidRDefault="00000000">
            <w:pPr>
              <w:rPr>
                <w:noProof/>
                <w:lang w:val="id-ID"/>
              </w:rPr>
            </w:pPr>
            <w:r w:rsidRPr="002277BA">
              <w:rPr>
                <w:noProof/>
                <w:lang w:val="id-ID"/>
              </w:rPr>
              <w:t>Konsep pemindaian menu atau informasi cetak menjadi teks digital.</w:t>
            </w:r>
          </w:p>
        </w:tc>
      </w:tr>
      <w:tr w:rsidR="00C573C7" w:rsidRPr="002277BA" w14:paraId="294327DA" w14:textId="77777777" w:rsidTr="004B3575">
        <w:trPr>
          <w:jc w:val="center"/>
        </w:trPr>
        <w:tc>
          <w:tcPr>
            <w:tcW w:w="1702" w:type="dxa"/>
          </w:tcPr>
          <w:p w14:paraId="08F3BB2A" w14:textId="77777777" w:rsidR="00C573C7" w:rsidRPr="002277BA" w:rsidRDefault="00000000">
            <w:pPr>
              <w:rPr>
                <w:noProof/>
                <w:lang w:val="id-ID"/>
              </w:rPr>
            </w:pPr>
            <w:r w:rsidRPr="002277BA">
              <w:rPr>
                <w:noProof/>
                <w:lang w:val="id-ID"/>
              </w:rPr>
              <w:t>NMT</w:t>
            </w:r>
          </w:p>
        </w:tc>
        <w:tc>
          <w:tcPr>
            <w:tcW w:w="2977" w:type="dxa"/>
          </w:tcPr>
          <w:p w14:paraId="095FF874" w14:textId="77777777" w:rsidR="00C573C7" w:rsidRPr="002277BA" w:rsidRDefault="00000000">
            <w:pPr>
              <w:rPr>
                <w:noProof/>
                <w:lang w:val="id-ID"/>
              </w:rPr>
            </w:pPr>
            <w:r w:rsidRPr="002277BA">
              <w:rPr>
                <w:noProof/>
                <w:lang w:val="id-ID"/>
              </w:rPr>
              <w:t>Menerjemahkan bahasa menggunakan model neural.</w:t>
            </w:r>
          </w:p>
        </w:tc>
        <w:tc>
          <w:tcPr>
            <w:tcW w:w="3877" w:type="dxa"/>
          </w:tcPr>
          <w:p w14:paraId="41CB247A" w14:textId="77777777" w:rsidR="00C573C7" w:rsidRPr="002277BA" w:rsidRDefault="00000000">
            <w:pPr>
              <w:rPr>
                <w:noProof/>
                <w:lang w:val="id-ID"/>
              </w:rPr>
            </w:pPr>
            <w:r w:rsidRPr="002277BA">
              <w:rPr>
                <w:noProof/>
                <w:lang w:val="id-ID"/>
              </w:rPr>
              <w:t>Rancangan/simulasi penerjemahan Bahasa Indonesia ke Melayu Kupang.</w:t>
            </w:r>
          </w:p>
        </w:tc>
      </w:tr>
      <w:tr w:rsidR="00C573C7" w:rsidRPr="002277BA" w14:paraId="1A9D55B2" w14:textId="77777777" w:rsidTr="004B3575">
        <w:trPr>
          <w:jc w:val="center"/>
        </w:trPr>
        <w:tc>
          <w:tcPr>
            <w:tcW w:w="1702" w:type="dxa"/>
          </w:tcPr>
          <w:p w14:paraId="105C8D45" w14:textId="77777777" w:rsidR="00C573C7" w:rsidRPr="002277BA" w:rsidRDefault="00000000">
            <w:pPr>
              <w:rPr>
                <w:noProof/>
                <w:lang w:val="id-ID"/>
              </w:rPr>
            </w:pPr>
            <w:r w:rsidRPr="002277BA">
              <w:rPr>
                <w:noProof/>
                <w:lang w:val="id-ID"/>
              </w:rPr>
              <w:t>TTS</w:t>
            </w:r>
          </w:p>
        </w:tc>
        <w:tc>
          <w:tcPr>
            <w:tcW w:w="2977" w:type="dxa"/>
          </w:tcPr>
          <w:p w14:paraId="49A456F3" w14:textId="77777777" w:rsidR="00C573C7" w:rsidRPr="002277BA" w:rsidRDefault="00000000">
            <w:pPr>
              <w:rPr>
                <w:noProof/>
                <w:lang w:val="id-ID"/>
              </w:rPr>
            </w:pPr>
            <w:r w:rsidRPr="002277BA">
              <w:rPr>
                <w:noProof/>
                <w:lang w:val="id-ID"/>
              </w:rPr>
              <w:t>Mengubah teks menjadi suara.</w:t>
            </w:r>
          </w:p>
        </w:tc>
        <w:tc>
          <w:tcPr>
            <w:tcW w:w="3877" w:type="dxa"/>
          </w:tcPr>
          <w:p w14:paraId="40A87BAC" w14:textId="77777777" w:rsidR="00C573C7" w:rsidRPr="002277BA" w:rsidRDefault="00000000">
            <w:pPr>
              <w:rPr>
                <w:noProof/>
                <w:lang w:val="id-ID"/>
              </w:rPr>
            </w:pPr>
            <w:r w:rsidRPr="002277BA">
              <w:rPr>
                <w:noProof/>
                <w:lang w:val="id-ID"/>
              </w:rPr>
              <w:t>Pengucapan informasi melalui Web Speech API.</w:t>
            </w:r>
          </w:p>
        </w:tc>
      </w:tr>
    </w:tbl>
    <w:p w14:paraId="20ED49D5" w14:textId="67BDB10B" w:rsidR="00C573C7" w:rsidRPr="002277BA" w:rsidRDefault="003F4B37" w:rsidP="003F4B37">
      <w:pPr>
        <w:tabs>
          <w:tab w:val="left" w:pos="567"/>
        </w:tabs>
        <w:jc w:val="both"/>
        <w:rPr>
          <w:noProof/>
          <w:lang w:val="id-ID"/>
        </w:rPr>
      </w:pPr>
      <w:r>
        <w:rPr>
          <w:noProof/>
          <w:lang w:val="id-ID"/>
        </w:rPr>
        <w:tab/>
      </w:r>
      <w:r w:rsidR="00000000" w:rsidRPr="002277BA">
        <w:rPr>
          <w:noProof/>
          <w:lang w:val="id-ID"/>
        </w:rPr>
        <w:t>Pada implementasi website saat ini, fitur suara menggunakan Web Speech API. Untuk OCR dan NMT, laporan menggunakan istilah rancangan/simulasi apabila belum terhubung dengan model AI eksternal secara penuh.</w:t>
      </w:r>
    </w:p>
    <w:p w14:paraId="4A3644BF" w14:textId="77777777" w:rsidR="00C573C7" w:rsidRPr="003F4B37" w:rsidRDefault="00000000" w:rsidP="003F4B37">
      <w:pPr>
        <w:rPr>
          <w:b/>
          <w:bCs/>
          <w:noProof/>
          <w:lang w:val="id-ID"/>
        </w:rPr>
      </w:pPr>
      <w:r w:rsidRPr="003F4B37">
        <w:rPr>
          <w:b/>
          <w:bCs/>
          <w:noProof/>
          <w:lang w:val="id-ID"/>
        </w:rPr>
        <w:t>4.5 UTF-8 dan Aksesibilitas</w:t>
      </w:r>
    </w:p>
    <w:p w14:paraId="1EF84175" w14:textId="16CE4E8D" w:rsidR="00C573C7" w:rsidRPr="002277BA" w:rsidRDefault="003F4B37" w:rsidP="003F4B37">
      <w:pPr>
        <w:tabs>
          <w:tab w:val="left" w:pos="567"/>
        </w:tabs>
        <w:rPr>
          <w:noProof/>
          <w:lang w:val="id-ID"/>
        </w:rPr>
      </w:pPr>
      <w:r>
        <w:rPr>
          <w:noProof/>
          <w:lang w:val="id-ID"/>
        </w:rPr>
        <w:tab/>
      </w:r>
      <w:r w:rsidR="00000000" w:rsidRPr="002277BA">
        <w:rPr>
          <w:noProof/>
          <w:lang w:val="id-ID"/>
        </w:rPr>
        <w:t>UTF-8 digunakan untuk mendukung berbagai karakter yang muncul dalam konten website. Aspek aksesibilitas diterapkan melalui ukuran teks yang dapat disesuaikan, kontras, struktur navigasi yang konsisten, dan penyajian informasi dalam bentuk yang lebih dari satu media seperti teks dan audio.</w:t>
      </w:r>
    </w:p>
    <w:tbl>
      <w:tblPr>
        <w:tblW w:w="0" w:type="auto"/>
        <w:jc w:val="center"/>
        <w:tblLook w:val="04A0" w:firstRow="1" w:lastRow="0" w:firstColumn="1" w:lastColumn="0" w:noHBand="0" w:noVBand="1"/>
      </w:tblPr>
      <w:tblGrid>
        <w:gridCol w:w="8771"/>
      </w:tblGrid>
      <w:tr w:rsidR="00C573C7" w:rsidRPr="002277BA" w14:paraId="4DA6047B" w14:textId="77777777">
        <w:trPr>
          <w:jc w:val="center"/>
        </w:trPr>
        <w:tc>
          <w:tcPr>
            <w:tcW w:w="8555" w:type="dxa"/>
            <w:vAlign w:val="center"/>
          </w:tcPr>
          <w:p w14:paraId="4104A211" w14:textId="77777777" w:rsidR="006C2141" w:rsidRDefault="006C2141">
            <w:pPr>
              <w:jc w:val="center"/>
              <w:rPr>
                <w:b/>
                <w:noProof/>
                <w:lang w:val="id-ID"/>
              </w:rPr>
            </w:pPr>
          </w:p>
          <w:p w14:paraId="0D350014" w14:textId="77777777" w:rsidR="006C2141" w:rsidRDefault="006C2141">
            <w:pPr>
              <w:jc w:val="center"/>
              <w:rPr>
                <w:b/>
                <w:noProof/>
                <w:lang w:val="id-ID"/>
              </w:rPr>
            </w:pPr>
          </w:p>
          <w:p w14:paraId="4624DAD4" w14:textId="77777777" w:rsidR="006C2141" w:rsidRDefault="006C2141">
            <w:pPr>
              <w:jc w:val="center"/>
              <w:rPr>
                <w:b/>
                <w:noProof/>
                <w:lang w:val="id-ID"/>
              </w:rPr>
            </w:pPr>
          </w:p>
          <w:p w14:paraId="0A9DD1DE" w14:textId="77777777" w:rsidR="006C2141" w:rsidRDefault="006C2141">
            <w:pPr>
              <w:jc w:val="center"/>
              <w:rPr>
                <w:b/>
                <w:noProof/>
                <w:lang w:val="id-ID"/>
              </w:rPr>
            </w:pPr>
          </w:p>
          <w:p w14:paraId="0E9D8FE5" w14:textId="175D3C32" w:rsidR="00C573C7" w:rsidRPr="002277BA" w:rsidRDefault="00000000" w:rsidP="006C2141">
            <w:pPr>
              <w:jc w:val="center"/>
              <w:rPr>
                <w:noProof/>
                <w:lang w:val="id-ID"/>
              </w:rPr>
            </w:pPr>
            <w:r w:rsidRPr="002277BA">
              <w:rPr>
                <w:b/>
                <w:noProof/>
                <w:lang w:val="id-ID"/>
              </w:rPr>
              <w:lastRenderedPageBreak/>
              <w:t>Bagian Laporan Teknis</w:t>
            </w:r>
            <w:r w:rsidRPr="002277BA">
              <w:rPr>
                <w:b/>
                <w:noProof/>
                <w:lang w:val="id-ID"/>
              </w:rPr>
              <w:br/>
            </w:r>
            <w:r w:rsidR="006C2141" w:rsidRPr="006C2141">
              <w:rPr>
                <w:b/>
                <w:noProof/>
                <w:lang w:val="id-ID"/>
              </w:rPr>
              <w:drawing>
                <wp:inline distT="0" distB="0" distL="0" distR="0" wp14:anchorId="23C65924" wp14:editId="0B56804A">
                  <wp:extent cx="5432425" cy="3980815"/>
                  <wp:effectExtent l="0" t="0" r="0" b="635"/>
                  <wp:docPr id="115499926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99265" name=""/>
                          <pic:cNvPicPr/>
                        </pic:nvPicPr>
                        <pic:blipFill>
                          <a:blip r:embed="rId18"/>
                          <a:stretch>
                            <a:fillRect/>
                          </a:stretch>
                        </pic:blipFill>
                        <pic:spPr>
                          <a:xfrm>
                            <a:off x="0" y="0"/>
                            <a:ext cx="5432425" cy="3980815"/>
                          </a:xfrm>
                          <a:prstGeom prst="rect">
                            <a:avLst/>
                          </a:prstGeom>
                        </pic:spPr>
                      </pic:pic>
                    </a:graphicData>
                  </a:graphic>
                </wp:inline>
              </w:drawing>
            </w:r>
          </w:p>
        </w:tc>
      </w:tr>
    </w:tbl>
    <w:p w14:paraId="7506B6AD" w14:textId="77777777" w:rsidR="00C573C7" w:rsidRPr="002277BA" w:rsidRDefault="00C573C7">
      <w:pPr>
        <w:rPr>
          <w:noProof/>
          <w:lang w:val="id-ID"/>
        </w:rPr>
      </w:pPr>
    </w:p>
    <w:p w14:paraId="1D9AFC71" w14:textId="77777777" w:rsidR="00C573C7" w:rsidRPr="002277BA" w:rsidRDefault="00000000">
      <w:pPr>
        <w:rPr>
          <w:noProof/>
          <w:lang w:val="id-ID"/>
        </w:rPr>
      </w:pPr>
      <w:r w:rsidRPr="002277BA">
        <w:rPr>
          <w:noProof/>
          <w:lang w:val="id-ID"/>
        </w:rPr>
        <w:br w:type="page"/>
      </w:r>
    </w:p>
    <w:p w14:paraId="7A8097CE" w14:textId="77777777" w:rsidR="003F4B37" w:rsidRDefault="00000000" w:rsidP="003F4B37">
      <w:pPr>
        <w:jc w:val="center"/>
        <w:rPr>
          <w:b/>
          <w:bCs/>
          <w:noProof/>
          <w:lang w:val="id-ID"/>
        </w:rPr>
      </w:pPr>
      <w:r w:rsidRPr="003F4B37">
        <w:rPr>
          <w:b/>
          <w:bCs/>
          <w:noProof/>
          <w:lang w:val="id-ID"/>
        </w:rPr>
        <w:lastRenderedPageBreak/>
        <w:t xml:space="preserve">BAB V </w:t>
      </w:r>
    </w:p>
    <w:p w14:paraId="5DD33C9D" w14:textId="0FD85D51" w:rsidR="00C573C7" w:rsidRPr="003F4B37" w:rsidRDefault="00000000" w:rsidP="003F4B37">
      <w:pPr>
        <w:jc w:val="center"/>
        <w:rPr>
          <w:b/>
          <w:bCs/>
          <w:noProof/>
          <w:lang w:val="id-ID"/>
        </w:rPr>
      </w:pPr>
      <w:r w:rsidRPr="003F4B37">
        <w:rPr>
          <w:b/>
          <w:bCs/>
          <w:noProof/>
          <w:lang w:val="id-ID"/>
        </w:rPr>
        <w:t>IMPLEMENTASI DAN HASIL</w:t>
      </w:r>
    </w:p>
    <w:p w14:paraId="0BC92A68" w14:textId="77777777" w:rsidR="00C573C7" w:rsidRPr="003F4B37" w:rsidRDefault="00000000" w:rsidP="003F4B37">
      <w:pPr>
        <w:rPr>
          <w:b/>
          <w:bCs/>
          <w:noProof/>
          <w:lang w:val="id-ID"/>
        </w:rPr>
      </w:pPr>
      <w:r w:rsidRPr="003F4B37">
        <w:rPr>
          <w:b/>
          <w:bCs/>
          <w:noProof/>
          <w:lang w:val="id-ID"/>
        </w:rPr>
        <w:t>5.1 Implementasi Website</w:t>
      </w:r>
    </w:p>
    <w:p w14:paraId="3F6C8351" w14:textId="77777777" w:rsidR="00C573C7" w:rsidRPr="002277BA" w:rsidRDefault="00000000">
      <w:pPr>
        <w:rPr>
          <w:noProof/>
          <w:lang w:val="id-ID"/>
        </w:rPr>
      </w:pPr>
      <w:r w:rsidRPr="002277BA">
        <w:rPr>
          <w:noProof/>
          <w:lang w:val="id-ID"/>
        </w:rPr>
        <w:t>Hasil implementasi dapat diakses melalui GitHub Pages pada alamat berikut:</w:t>
      </w:r>
    </w:p>
    <w:p w14:paraId="40F6825B" w14:textId="77777777" w:rsidR="00C573C7" w:rsidRPr="002277BA" w:rsidRDefault="00000000">
      <w:pPr>
        <w:rPr>
          <w:noProof/>
          <w:lang w:val="id-ID"/>
        </w:rPr>
      </w:pPr>
      <w:r w:rsidRPr="002277BA">
        <w:rPr>
          <w:b/>
          <w:noProof/>
          <w:lang w:val="id-ID"/>
        </w:rPr>
        <w:t>https://atoinmeto520-alt.github.io/web.UMKM-kuliner-kupang/</w:t>
      </w:r>
    </w:p>
    <w:p w14:paraId="4BF3C549" w14:textId="77777777" w:rsidR="00C573C7" w:rsidRPr="002277BA" w:rsidRDefault="00000000">
      <w:pPr>
        <w:rPr>
          <w:noProof/>
          <w:lang w:val="id-ID"/>
        </w:rPr>
      </w:pPr>
      <w:r w:rsidRPr="002277BA">
        <w:rPr>
          <w:noProof/>
          <w:lang w:val="id-ID"/>
        </w:rPr>
        <w:t>Website menampilkan katalog kuliner, informasi budaya, galeri resep, audio/bahasa, dan peta dalam satu lingkungan hypermedia.</w:t>
      </w:r>
    </w:p>
    <w:p w14:paraId="61E44E65" w14:textId="77777777" w:rsidR="00C573C7" w:rsidRPr="003F4B37" w:rsidRDefault="00000000" w:rsidP="003F4B37">
      <w:pPr>
        <w:rPr>
          <w:b/>
          <w:bCs/>
          <w:noProof/>
          <w:lang w:val="id-ID"/>
        </w:rPr>
      </w:pPr>
      <w:r w:rsidRPr="003F4B37">
        <w:rPr>
          <w:b/>
          <w:bCs/>
          <w:noProof/>
          <w:lang w:val="id-ID"/>
        </w:rPr>
        <w:t>5.2 Implementasi Hypermedia</w:t>
      </w:r>
    </w:p>
    <w:p w14:paraId="0EA06078" w14:textId="77777777" w:rsidR="00C573C7" w:rsidRPr="002277BA" w:rsidRDefault="00000000">
      <w:pPr>
        <w:rPr>
          <w:noProof/>
          <w:lang w:val="id-ID"/>
        </w:rPr>
      </w:pPr>
      <w:r w:rsidRPr="002277BA">
        <w:rPr>
          <w:noProof/>
          <w:lang w:val="id-ID"/>
        </w:rPr>
        <w:t>Implementasi hypermedia terlihat pada menu N1–N5 dan hubungan antarbagian. Pengguna dapat mengakses informasi berdasarkan kebutuhan tanpa harus membaca seluruh bagian secara berurutan. Diagram graf membantu menjelaskan struktur hubungan tersebut.</w:t>
      </w:r>
    </w:p>
    <w:p w14:paraId="39A1A506" w14:textId="77777777" w:rsidR="00C573C7" w:rsidRPr="003F4B37" w:rsidRDefault="00000000" w:rsidP="003F4B37">
      <w:pPr>
        <w:rPr>
          <w:b/>
          <w:bCs/>
          <w:noProof/>
          <w:lang w:val="id-ID"/>
        </w:rPr>
      </w:pPr>
      <w:r w:rsidRPr="003F4B37">
        <w:rPr>
          <w:b/>
          <w:bCs/>
          <w:noProof/>
          <w:lang w:val="id-ID"/>
        </w:rPr>
        <w:t>5.3 Implementasi Audio dan AI</w:t>
      </w:r>
    </w:p>
    <w:p w14:paraId="0944B152" w14:textId="77777777" w:rsidR="00C573C7" w:rsidRPr="002277BA" w:rsidRDefault="00000000">
      <w:pPr>
        <w:rPr>
          <w:noProof/>
          <w:lang w:val="id-ID"/>
        </w:rPr>
      </w:pPr>
      <w:r w:rsidRPr="002277BA">
        <w:rPr>
          <w:noProof/>
          <w:lang w:val="id-ID"/>
        </w:rPr>
        <w:t>Bagian Audio AI &amp; Bahasa menyediakan pengucapan teks dan kamus sederhana, misalnya Katong = Kita, Beta = Saya, Sonde = Tidak, Bae = Baik/Bagus, Ju = Juga, dan Mai = Mari. Fitur TTS memanfaatkan kemampuan Web Speech API pada browser.</w:t>
      </w:r>
    </w:p>
    <w:p w14:paraId="2B535DF9" w14:textId="77777777" w:rsidR="00C573C7" w:rsidRPr="003F4B37" w:rsidRDefault="00000000" w:rsidP="003F4B37">
      <w:pPr>
        <w:rPr>
          <w:b/>
          <w:bCs/>
          <w:noProof/>
          <w:lang w:val="id-ID"/>
        </w:rPr>
      </w:pPr>
      <w:r w:rsidRPr="003F4B37">
        <w:rPr>
          <w:b/>
          <w:bCs/>
          <w:noProof/>
          <w:lang w:val="id-ID"/>
        </w:rPr>
        <w:t>5.4 Implementasi Peta Interaktif</w:t>
      </w:r>
    </w:p>
    <w:p w14:paraId="3848E25D" w14:textId="77777777" w:rsidR="00C573C7" w:rsidRPr="002277BA" w:rsidRDefault="00000000">
      <w:pPr>
        <w:rPr>
          <w:noProof/>
          <w:lang w:val="id-ID"/>
        </w:rPr>
      </w:pPr>
      <w:r w:rsidRPr="002277BA">
        <w:rPr>
          <w:noProof/>
          <w:lang w:val="id-ID"/>
        </w:rPr>
        <w:t>Bagian peta memberikan informasi sebaran UMKM/sentra kuliner, antara lain Oebobo, Kampung Solor, Pantai Lasiana, dan Pasir Panjang. Contoh informasi yang ditampilkan adalah Resto Se’i Sapi Oebobo di Jl. Palapa No. 12, Oebobo.</w:t>
      </w:r>
    </w:p>
    <w:p w14:paraId="5F20D982" w14:textId="77777777" w:rsidR="00C573C7" w:rsidRPr="003F4B37" w:rsidRDefault="00000000" w:rsidP="003F4B37">
      <w:pPr>
        <w:rPr>
          <w:b/>
          <w:bCs/>
          <w:noProof/>
          <w:lang w:val="id-ID"/>
        </w:rPr>
      </w:pPr>
      <w:r w:rsidRPr="003F4B37">
        <w:rPr>
          <w:b/>
          <w:bCs/>
          <w:noProof/>
          <w:lang w:val="id-ID"/>
        </w:rPr>
        <w:t>5.5 Pengujian dan Observasi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8"/>
        <w:gridCol w:w="2126"/>
        <w:gridCol w:w="4302"/>
      </w:tblGrid>
      <w:tr w:rsidR="00C573C7" w:rsidRPr="002277BA" w14:paraId="4AF1F182" w14:textId="77777777" w:rsidTr="004B3575">
        <w:trPr>
          <w:jc w:val="center"/>
        </w:trPr>
        <w:tc>
          <w:tcPr>
            <w:tcW w:w="2128" w:type="dxa"/>
            <w:shd w:val="clear" w:color="auto" w:fill="D9EAF7"/>
          </w:tcPr>
          <w:p w14:paraId="0A453442" w14:textId="77777777" w:rsidR="00C573C7" w:rsidRPr="002277BA" w:rsidRDefault="00000000">
            <w:pPr>
              <w:rPr>
                <w:noProof/>
                <w:lang w:val="id-ID"/>
              </w:rPr>
            </w:pPr>
            <w:r w:rsidRPr="002277BA">
              <w:rPr>
                <w:noProof/>
                <w:lang w:val="id-ID"/>
              </w:rPr>
              <w:t>Aspek</w:t>
            </w:r>
          </w:p>
        </w:tc>
        <w:tc>
          <w:tcPr>
            <w:tcW w:w="2126" w:type="dxa"/>
            <w:shd w:val="clear" w:color="auto" w:fill="D9EAF7"/>
          </w:tcPr>
          <w:p w14:paraId="1BF28E43" w14:textId="77777777" w:rsidR="00C573C7" w:rsidRPr="002277BA" w:rsidRDefault="00000000">
            <w:pPr>
              <w:rPr>
                <w:noProof/>
                <w:lang w:val="id-ID"/>
              </w:rPr>
            </w:pPr>
            <w:r w:rsidRPr="002277BA">
              <w:rPr>
                <w:noProof/>
                <w:lang w:val="id-ID"/>
              </w:rPr>
              <w:t>Yang Diamati</w:t>
            </w:r>
          </w:p>
        </w:tc>
        <w:tc>
          <w:tcPr>
            <w:tcW w:w="4302" w:type="dxa"/>
            <w:shd w:val="clear" w:color="auto" w:fill="D9EAF7"/>
          </w:tcPr>
          <w:p w14:paraId="4348625A" w14:textId="77777777" w:rsidR="00C573C7" w:rsidRPr="002277BA" w:rsidRDefault="00000000">
            <w:pPr>
              <w:rPr>
                <w:noProof/>
                <w:lang w:val="id-ID"/>
              </w:rPr>
            </w:pPr>
            <w:r w:rsidRPr="002277BA">
              <w:rPr>
                <w:noProof/>
                <w:lang w:val="id-ID"/>
              </w:rPr>
              <w:t>Keterangan</w:t>
            </w:r>
          </w:p>
        </w:tc>
      </w:tr>
      <w:tr w:rsidR="00C573C7" w:rsidRPr="002277BA" w14:paraId="2B6BBD58" w14:textId="77777777" w:rsidTr="004B3575">
        <w:trPr>
          <w:jc w:val="center"/>
        </w:trPr>
        <w:tc>
          <w:tcPr>
            <w:tcW w:w="2128" w:type="dxa"/>
          </w:tcPr>
          <w:p w14:paraId="3ECAE7C3" w14:textId="77777777" w:rsidR="00C573C7" w:rsidRPr="002277BA" w:rsidRDefault="00000000">
            <w:pPr>
              <w:rPr>
                <w:noProof/>
                <w:lang w:val="id-ID"/>
              </w:rPr>
            </w:pPr>
            <w:r w:rsidRPr="002277BA">
              <w:rPr>
                <w:noProof/>
                <w:lang w:val="id-ID"/>
              </w:rPr>
              <w:t>Navigasi</w:t>
            </w:r>
          </w:p>
        </w:tc>
        <w:tc>
          <w:tcPr>
            <w:tcW w:w="2126" w:type="dxa"/>
          </w:tcPr>
          <w:p w14:paraId="0929EE06" w14:textId="77777777" w:rsidR="00C573C7" w:rsidRPr="002277BA" w:rsidRDefault="00000000">
            <w:pPr>
              <w:rPr>
                <w:noProof/>
                <w:lang w:val="id-ID"/>
              </w:rPr>
            </w:pPr>
            <w:r w:rsidRPr="002277BA">
              <w:rPr>
                <w:noProof/>
                <w:lang w:val="id-ID"/>
              </w:rPr>
              <w:t>Menu Home dan N1–N5</w:t>
            </w:r>
          </w:p>
        </w:tc>
        <w:tc>
          <w:tcPr>
            <w:tcW w:w="4302" w:type="dxa"/>
          </w:tcPr>
          <w:p w14:paraId="289D08EA" w14:textId="77777777" w:rsidR="00C573C7" w:rsidRPr="002277BA" w:rsidRDefault="00000000">
            <w:pPr>
              <w:rPr>
                <w:noProof/>
                <w:lang w:val="id-ID"/>
              </w:rPr>
            </w:pPr>
            <w:r w:rsidRPr="002277BA">
              <w:rPr>
                <w:noProof/>
                <w:lang w:val="id-ID"/>
              </w:rPr>
              <w:t>Periksa secara manual bahwa setiap menu menuju bagian yang sesuai.</w:t>
            </w:r>
          </w:p>
        </w:tc>
      </w:tr>
      <w:tr w:rsidR="00C573C7" w:rsidRPr="002277BA" w14:paraId="267F4E08" w14:textId="77777777" w:rsidTr="004B3575">
        <w:trPr>
          <w:jc w:val="center"/>
        </w:trPr>
        <w:tc>
          <w:tcPr>
            <w:tcW w:w="2128" w:type="dxa"/>
          </w:tcPr>
          <w:p w14:paraId="5F4BA59E" w14:textId="77777777" w:rsidR="00C573C7" w:rsidRPr="002277BA" w:rsidRDefault="00000000">
            <w:pPr>
              <w:rPr>
                <w:noProof/>
                <w:lang w:val="id-ID"/>
              </w:rPr>
            </w:pPr>
            <w:r w:rsidRPr="002277BA">
              <w:rPr>
                <w:noProof/>
                <w:lang w:val="id-ID"/>
              </w:rPr>
              <w:t>Graf</w:t>
            </w:r>
          </w:p>
        </w:tc>
        <w:tc>
          <w:tcPr>
            <w:tcW w:w="2126" w:type="dxa"/>
          </w:tcPr>
          <w:p w14:paraId="741D97A1" w14:textId="77777777" w:rsidR="00C573C7" w:rsidRPr="002277BA" w:rsidRDefault="00000000">
            <w:pPr>
              <w:rPr>
                <w:noProof/>
                <w:lang w:val="id-ID"/>
              </w:rPr>
            </w:pPr>
            <w:r w:rsidRPr="002277BA">
              <w:rPr>
                <w:noProof/>
                <w:lang w:val="id-ID"/>
              </w:rPr>
              <w:t>Diagram G=(V,E)</w:t>
            </w:r>
          </w:p>
        </w:tc>
        <w:tc>
          <w:tcPr>
            <w:tcW w:w="4302" w:type="dxa"/>
          </w:tcPr>
          <w:p w14:paraId="2E4EF7A5" w14:textId="77777777" w:rsidR="00C573C7" w:rsidRPr="002277BA" w:rsidRDefault="00000000">
            <w:pPr>
              <w:rPr>
                <w:noProof/>
                <w:lang w:val="id-ID"/>
              </w:rPr>
            </w:pPr>
            <w:r w:rsidRPr="002277BA">
              <w:rPr>
                <w:noProof/>
                <w:lang w:val="id-ID"/>
              </w:rPr>
              <w:t>Periksa hubungan dan label N1–N5.</w:t>
            </w:r>
          </w:p>
        </w:tc>
      </w:tr>
      <w:tr w:rsidR="00C573C7" w:rsidRPr="002277BA" w14:paraId="01B08E3D" w14:textId="77777777" w:rsidTr="004B3575">
        <w:trPr>
          <w:jc w:val="center"/>
        </w:trPr>
        <w:tc>
          <w:tcPr>
            <w:tcW w:w="2128" w:type="dxa"/>
          </w:tcPr>
          <w:p w14:paraId="7CE1619E" w14:textId="77777777" w:rsidR="00C573C7" w:rsidRPr="002277BA" w:rsidRDefault="00000000">
            <w:pPr>
              <w:rPr>
                <w:noProof/>
                <w:lang w:val="id-ID"/>
              </w:rPr>
            </w:pPr>
            <w:r w:rsidRPr="002277BA">
              <w:rPr>
                <w:noProof/>
                <w:lang w:val="id-ID"/>
              </w:rPr>
              <w:lastRenderedPageBreak/>
              <w:t>Aksesibilitas</w:t>
            </w:r>
          </w:p>
        </w:tc>
        <w:tc>
          <w:tcPr>
            <w:tcW w:w="2126" w:type="dxa"/>
          </w:tcPr>
          <w:p w14:paraId="6D6AECFF" w14:textId="77777777" w:rsidR="00C573C7" w:rsidRPr="002277BA" w:rsidRDefault="00000000">
            <w:pPr>
              <w:rPr>
                <w:noProof/>
                <w:lang w:val="id-ID"/>
              </w:rPr>
            </w:pPr>
            <w:r w:rsidRPr="002277BA">
              <w:rPr>
                <w:noProof/>
                <w:lang w:val="id-ID"/>
              </w:rPr>
              <w:t>Ukuran teks dan kontras</w:t>
            </w:r>
          </w:p>
        </w:tc>
        <w:tc>
          <w:tcPr>
            <w:tcW w:w="4302" w:type="dxa"/>
          </w:tcPr>
          <w:p w14:paraId="3A12E38E" w14:textId="77777777" w:rsidR="00C573C7" w:rsidRPr="002277BA" w:rsidRDefault="00000000">
            <w:pPr>
              <w:rPr>
                <w:noProof/>
                <w:lang w:val="id-ID"/>
              </w:rPr>
            </w:pPr>
            <w:r w:rsidRPr="002277BA">
              <w:rPr>
                <w:noProof/>
                <w:lang w:val="id-ID"/>
              </w:rPr>
              <w:t>Periksa perubahan ukuran teks dan keterbacaan.</w:t>
            </w:r>
          </w:p>
        </w:tc>
      </w:tr>
      <w:tr w:rsidR="00C573C7" w:rsidRPr="002277BA" w14:paraId="08F4A8CE" w14:textId="77777777" w:rsidTr="004B3575">
        <w:trPr>
          <w:jc w:val="center"/>
        </w:trPr>
        <w:tc>
          <w:tcPr>
            <w:tcW w:w="2128" w:type="dxa"/>
          </w:tcPr>
          <w:p w14:paraId="6D4D70DB" w14:textId="77777777" w:rsidR="00C573C7" w:rsidRPr="002277BA" w:rsidRDefault="00000000">
            <w:pPr>
              <w:rPr>
                <w:noProof/>
                <w:lang w:val="id-ID"/>
              </w:rPr>
            </w:pPr>
            <w:r w:rsidRPr="002277BA">
              <w:rPr>
                <w:noProof/>
                <w:lang w:val="id-ID"/>
              </w:rPr>
              <w:t>Audio</w:t>
            </w:r>
          </w:p>
        </w:tc>
        <w:tc>
          <w:tcPr>
            <w:tcW w:w="2126" w:type="dxa"/>
          </w:tcPr>
          <w:p w14:paraId="4EEF7254" w14:textId="77777777" w:rsidR="00C573C7" w:rsidRPr="002277BA" w:rsidRDefault="00000000">
            <w:pPr>
              <w:rPr>
                <w:noProof/>
                <w:lang w:val="id-ID"/>
              </w:rPr>
            </w:pPr>
            <w:r w:rsidRPr="002277BA">
              <w:rPr>
                <w:noProof/>
                <w:lang w:val="id-ID"/>
              </w:rPr>
              <w:t>Text-to-Speech</w:t>
            </w:r>
          </w:p>
        </w:tc>
        <w:tc>
          <w:tcPr>
            <w:tcW w:w="4302" w:type="dxa"/>
          </w:tcPr>
          <w:p w14:paraId="5301D928" w14:textId="77777777" w:rsidR="00C573C7" w:rsidRPr="002277BA" w:rsidRDefault="00000000">
            <w:pPr>
              <w:rPr>
                <w:noProof/>
                <w:lang w:val="id-ID"/>
              </w:rPr>
            </w:pPr>
            <w:r w:rsidRPr="002277BA">
              <w:rPr>
                <w:noProof/>
                <w:lang w:val="id-ID"/>
              </w:rPr>
              <w:t>Periksa suara pada browser yang mendukung Web Speech API.</w:t>
            </w:r>
          </w:p>
        </w:tc>
      </w:tr>
      <w:tr w:rsidR="00C573C7" w:rsidRPr="002277BA" w14:paraId="10E3C0D3" w14:textId="77777777" w:rsidTr="004B3575">
        <w:trPr>
          <w:jc w:val="center"/>
        </w:trPr>
        <w:tc>
          <w:tcPr>
            <w:tcW w:w="2128" w:type="dxa"/>
          </w:tcPr>
          <w:p w14:paraId="2CFC8F13" w14:textId="77777777" w:rsidR="00C573C7" w:rsidRPr="002277BA" w:rsidRDefault="00000000">
            <w:pPr>
              <w:rPr>
                <w:noProof/>
                <w:lang w:val="id-ID"/>
              </w:rPr>
            </w:pPr>
            <w:r w:rsidRPr="002277BA">
              <w:rPr>
                <w:noProof/>
                <w:lang w:val="id-ID"/>
              </w:rPr>
              <w:t>Peta</w:t>
            </w:r>
          </w:p>
        </w:tc>
        <w:tc>
          <w:tcPr>
            <w:tcW w:w="2126" w:type="dxa"/>
          </w:tcPr>
          <w:p w14:paraId="70099421" w14:textId="77777777" w:rsidR="00C573C7" w:rsidRPr="002277BA" w:rsidRDefault="00000000">
            <w:pPr>
              <w:rPr>
                <w:noProof/>
                <w:lang w:val="id-ID"/>
              </w:rPr>
            </w:pPr>
            <w:r w:rsidRPr="002277BA">
              <w:rPr>
                <w:noProof/>
                <w:lang w:val="id-ID"/>
              </w:rPr>
              <w:t>Informasi lokasi</w:t>
            </w:r>
          </w:p>
        </w:tc>
        <w:tc>
          <w:tcPr>
            <w:tcW w:w="4302" w:type="dxa"/>
          </w:tcPr>
          <w:p w14:paraId="3A84BA16" w14:textId="77777777" w:rsidR="00C573C7" w:rsidRPr="002277BA" w:rsidRDefault="00000000">
            <w:pPr>
              <w:rPr>
                <w:noProof/>
                <w:lang w:val="id-ID"/>
              </w:rPr>
            </w:pPr>
            <w:r w:rsidRPr="002277BA">
              <w:rPr>
                <w:noProof/>
                <w:lang w:val="id-ID"/>
              </w:rPr>
              <w:t>Periksa nama kawasan dan informasi lokasi.</w:t>
            </w:r>
          </w:p>
        </w:tc>
      </w:tr>
      <w:tr w:rsidR="00C573C7" w:rsidRPr="002277BA" w14:paraId="01B90AE0" w14:textId="77777777" w:rsidTr="004B3575">
        <w:trPr>
          <w:jc w:val="center"/>
        </w:trPr>
        <w:tc>
          <w:tcPr>
            <w:tcW w:w="2128" w:type="dxa"/>
          </w:tcPr>
          <w:p w14:paraId="0C692889" w14:textId="77777777" w:rsidR="00C573C7" w:rsidRPr="002277BA" w:rsidRDefault="00000000">
            <w:pPr>
              <w:rPr>
                <w:noProof/>
                <w:lang w:val="id-ID"/>
              </w:rPr>
            </w:pPr>
            <w:r w:rsidRPr="002277BA">
              <w:rPr>
                <w:noProof/>
                <w:lang w:val="id-ID"/>
              </w:rPr>
              <w:t>Encoding</w:t>
            </w:r>
          </w:p>
        </w:tc>
        <w:tc>
          <w:tcPr>
            <w:tcW w:w="2126" w:type="dxa"/>
          </w:tcPr>
          <w:p w14:paraId="3944C6FE" w14:textId="77777777" w:rsidR="00C573C7" w:rsidRPr="002277BA" w:rsidRDefault="00000000">
            <w:pPr>
              <w:rPr>
                <w:noProof/>
                <w:lang w:val="id-ID"/>
              </w:rPr>
            </w:pPr>
            <w:r w:rsidRPr="002277BA">
              <w:rPr>
                <w:noProof/>
                <w:lang w:val="id-ID"/>
              </w:rPr>
              <w:t>Karakter teks</w:t>
            </w:r>
          </w:p>
        </w:tc>
        <w:tc>
          <w:tcPr>
            <w:tcW w:w="4302" w:type="dxa"/>
          </w:tcPr>
          <w:p w14:paraId="1E92D318" w14:textId="77777777" w:rsidR="00C573C7" w:rsidRPr="002277BA" w:rsidRDefault="00000000">
            <w:pPr>
              <w:rPr>
                <w:noProof/>
                <w:lang w:val="id-ID"/>
              </w:rPr>
            </w:pPr>
            <w:r w:rsidRPr="002277BA">
              <w:rPr>
                <w:noProof/>
                <w:lang w:val="id-ID"/>
              </w:rPr>
              <w:t>Periksa agar karakter Indonesia/Melayu Kupang tampil dengan benar.</w:t>
            </w:r>
          </w:p>
        </w:tc>
      </w:tr>
    </w:tbl>
    <w:p w14:paraId="32E2EDF8" w14:textId="77777777" w:rsidR="00C573C7" w:rsidRPr="002277BA" w:rsidRDefault="00000000">
      <w:pPr>
        <w:rPr>
          <w:noProof/>
          <w:lang w:val="id-ID"/>
        </w:rPr>
      </w:pPr>
      <w:r w:rsidRPr="002277BA">
        <w:rPr>
          <w:noProof/>
          <w:lang w:val="id-ID"/>
        </w:rPr>
        <w:t>Catatan: kolom pengujian di atas digunakan sebagai checklist observasi. Sebelum laporan dikumpulkan, kelompok sebaiknya membuka website dan melakukan pengujian langsung pada perangkat yang digunakan, kemudian menyesuaikan keterangannya dengan hasil nyata.</w:t>
      </w:r>
    </w:p>
    <w:p w14:paraId="46D01E95" w14:textId="77777777" w:rsidR="00C573C7" w:rsidRPr="002277BA" w:rsidRDefault="00000000">
      <w:pPr>
        <w:rPr>
          <w:noProof/>
          <w:lang w:val="id-ID"/>
        </w:rPr>
      </w:pPr>
      <w:r w:rsidRPr="002277BA">
        <w:rPr>
          <w:noProof/>
          <w:lang w:val="id-ID"/>
        </w:rPr>
        <w:br w:type="page"/>
      </w:r>
    </w:p>
    <w:p w14:paraId="637F6549" w14:textId="77777777" w:rsidR="004B3575" w:rsidRDefault="00000000" w:rsidP="004B3575">
      <w:pPr>
        <w:jc w:val="center"/>
        <w:rPr>
          <w:b/>
          <w:bCs/>
          <w:noProof/>
          <w:lang w:val="id-ID"/>
        </w:rPr>
      </w:pPr>
      <w:r w:rsidRPr="004B3575">
        <w:rPr>
          <w:b/>
          <w:bCs/>
          <w:noProof/>
          <w:lang w:val="id-ID"/>
        </w:rPr>
        <w:lastRenderedPageBreak/>
        <w:t xml:space="preserve">BAB VI </w:t>
      </w:r>
    </w:p>
    <w:p w14:paraId="393222A8" w14:textId="20A1351D" w:rsidR="00C573C7" w:rsidRPr="004B3575" w:rsidRDefault="00000000" w:rsidP="004B3575">
      <w:pPr>
        <w:jc w:val="center"/>
        <w:rPr>
          <w:b/>
          <w:bCs/>
          <w:noProof/>
          <w:lang w:val="id-ID"/>
        </w:rPr>
      </w:pPr>
      <w:r w:rsidRPr="004B3575">
        <w:rPr>
          <w:b/>
          <w:bCs/>
          <w:noProof/>
          <w:lang w:val="id-ID"/>
        </w:rPr>
        <w:t>PENUTUP</w:t>
      </w:r>
    </w:p>
    <w:p w14:paraId="5368496B" w14:textId="77777777" w:rsidR="00C573C7" w:rsidRPr="004B3575" w:rsidRDefault="00000000" w:rsidP="004B3575">
      <w:pPr>
        <w:rPr>
          <w:b/>
          <w:bCs/>
          <w:noProof/>
          <w:lang w:val="id-ID"/>
        </w:rPr>
      </w:pPr>
      <w:r w:rsidRPr="004B3575">
        <w:rPr>
          <w:b/>
          <w:bCs/>
          <w:noProof/>
          <w:lang w:val="id-ID"/>
        </w:rPr>
        <w:t>6.1 Kesimpulan</w:t>
      </w:r>
    </w:p>
    <w:p w14:paraId="62D56529" w14:textId="331F9FDA" w:rsidR="00C573C7" w:rsidRPr="002277BA" w:rsidRDefault="004B3575" w:rsidP="004B3575">
      <w:pPr>
        <w:tabs>
          <w:tab w:val="left" w:pos="567"/>
        </w:tabs>
        <w:rPr>
          <w:noProof/>
          <w:lang w:val="id-ID"/>
        </w:rPr>
      </w:pPr>
      <w:r>
        <w:rPr>
          <w:noProof/>
          <w:lang w:val="id-ID"/>
        </w:rPr>
        <w:tab/>
      </w:r>
      <w:r w:rsidR="00000000" w:rsidRPr="002277BA">
        <w:rPr>
          <w:noProof/>
          <w:lang w:val="id-ID"/>
        </w:rPr>
        <w:t>Proyek Katalog UMKM Kuliner Kupang telah dirancang sebagai situs edukasi interaktif dengan pendekatan arsitektur hypermedia. Struktur informasi dibentuk melalui lima node utama, yaitu Profil UMKM Kuliner, Falsafah &amp; Tradisi, Galeri Visual &amp; Resep, Audio AI &amp; Bahasa, dan Peta Interaktif UMKM. Hubungan antarnode direpresentasikan dalam graf berarah G=(V,E) sehingga pengguna dapat menjelajah informasi secara non-linear.</w:t>
      </w:r>
    </w:p>
    <w:p w14:paraId="2F96C730" w14:textId="5F4445A3" w:rsidR="00C573C7" w:rsidRPr="002277BA" w:rsidRDefault="004B3575" w:rsidP="004B3575">
      <w:pPr>
        <w:tabs>
          <w:tab w:val="left" w:pos="567"/>
        </w:tabs>
        <w:rPr>
          <w:noProof/>
          <w:lang w:val="id-ID"/>
        </w:rPr>
      </w:pPr>
      <w:r>
        <w:rPr>
          <w:noProof/>
          <w:lang w:val="id-ID"/>
        </w:rPr>
        <w:tab/>
      </w:r>
      <w:r w:rsidR="00000000" w:rsidRPr="002277BA">
        <w:rPr>
          <w:noProof/>
          <w:lang w:val="id-ID"/>
        </w:rPr>
        <w:t>Dari sisi antarmuka, website menyediakan menu permanen, Home, sitemap, kontrol ukuran teks, mode kontras, dan pencarian untuk membantu orientasi pengguna serta mengurangi risiko Lost in Hyperspace. Dari sisi teknis, sistem dijelaskan berdasarkan tiga pilar Hardware, Software, dan Brainware.</w:t>
      </w:r>
    </w:p>
    <w:p w14:paraId="4664487D" w14:textId="59305714" w:rsidR="00C573C7" w:rsidRPr="002277BA" w:rsidRDefault="004B3575" w:rsidP="004B3575">
      <w:pPr>
        <w:tabs>
          <w:tab w:val="left" w:pos="567"/>
        </w:tabs>
        <w:rPr>
          <w:noProof/>
          <w:lang w:val="id-ID"/>
        </w:rPr>
      </w:pPr>
      <w:r>
        <w:rPr>
          <w:noProof/>
          <w:lang w:val="id-ID"/>
        </w:rPr>
        <w:tab/>
      </w:r>
      <w:r w:rsidR="00000000" w:rsidRPr="002277BA">
        <w:rPr>
          <w:noProof/>
          <w:lang w:val="id-ID"/>
        </w:rPr>
        <w:t>Proyek juga memperkenalkan pemanfaatan teknologi AI berupa OCR, NMT, dan TTS. TTS telah digunakan melalui Web Speech API, sedangkan OCR dan NMT dijelaskan sebagai rancangan/simulasi integrasi AI yang dapat dikembangkan lebih lanjut.</w:t>
      </w:r>
    </w:p>
    <w:p w14:paraId="103DCB44" w14:textId="77777777" w:rsidR="00C573C7" w:rsidRPr="004B3575" w:rsidRDefault="00000000" w:rsidP="004B3575">
      <w:pPr>
        <w:rPr>
          <w:b/>
          <w:bCs/>
          <w:noProof/>
          <w:lang w:val="id-ID"/>
        </w:rPr>
      </w:pPr>
      <w:r w:rsidRPr="004B3575">
        <w:rPr>
          <w:b/>
          <w:bCs/>
          <w:noProof/>
          <w:lang w:val="id-ID"/>
        </w:rPr>
        <w:t>6.2 Saran</w:t>
      </w:r>
    </w:p>
    <w:p w14:paraId="2DAB99BD" w14:textId="77777777" w:rsidR="00C573C7" w:rsidRPr="002277BA" w:rsidRDefault="00000000">
      <w:pPr>
        <w:pStyle w:val="PoinDaftar"/>
        <w:rPr>
          <w:noProof/>
          <w:lang w:val="id-ID"/>
        </w:rPr>
      </w:pPr>
      <w:r w:rsidRPr="002277BA">
        <w:rPr>
          <w:noProof/>
          <w:lang w:val="id-ID"/>
        </w:rPr>
        <w:t>Menambahkan database agar data UMKM dapat dikelola secara dinamis.</w:t>
      </w:r>
    </w:p>
    <w:p w14:paraId="2B35BDAE" w14:textId="77777777" w:rsidR="00C573C7" w:rsidRPr="002277BA" w:rsidRDefault="00000000">
      <w:pPr>
        <w:pStyle w:val="PoinDaftar"/>
        <w:rPr>
          <w:noProof/>
          <w:lang w:val="id-ID"/>
        </w:rPr>
      </w:pPr>
      <w:r w:rsidRPr="002277BA">
        <w:rPr>
          <w:noProof/>
          <w:lang w:val="id-ID"/>
        </w:rPr>
        <w:t>Menghubungkan OCR dengan model/API OCR nyata untuk membaca menu atau dokumen.</w:t>
      </w:r>
    </w:p>
    <w:p w14:paraId="47BA83C4" w14:textId="77777777" w:rsidR="00C573C7" w:rsidRPr="002277BA" w:rsidRDefault="00000000">
      <w:pPr>
        <w:pStyle w:val="PoinDaftar"/>
        <w:rPr>
          <w:noProof/>
          <w:lang w:val="id-ID"/>
        </w:rPr>
      </w:pPr>
      <w:r w:rsidRPr="002277BA">
        <w:rPr>
          <w:noProof/>
          <w:lang w:val="id-ID"/>
        </w:rPr>
        <w:t>Mengembangkan NMT dengan model/API penerjemahan yang benar-benar memproses bahasa.</w:t>
      </w:r>
    </w:p>
    <w:p w14:paraId="595DE1F3" w14:textId="77777777" w:rsidR="00C573C7" w:rsidRPr="002277BA" w:rsidRDefault="00000000">
      <w:pPr>
        <w:pStyle w:val="PoinDaftar"/>
        <w:rPr>
          <w:noProof/>
          <w:lang w:val="id-ID"/>
        </w:rPr>
      </w:pPr>
      <w:r w:rsidRPr="002277BA">
        <w:rPr>
          <w:noProof/>
          <w:lang w:val="id-ID"/>
        </w:rPr>
        <w:t>Menambahkan audio asli dari penutur bahasa lokal untuk memperkuat nilai budaya.</w:t>
      </w:r>
    </w:p>
    <w:p w14:paraId="01B208C3" w14:textId="77777777" w:rsidR="00C573C7" w:rsidRPr="002277BA" w:rsidRDefault="00000000">
      <w:pPr>
        <w:pStyle w:val="PoinDaftar"/>
        <w:rPr>
          <w:noProof/>
          <w:lang w:val="id-ID"/>
        </w:rPr>
      </w:pPr>
      <w:r w:rsidRPr="002277BA">
        <w:rPr>
          <w:noProof/>
          <w:lang w:val="id-ID"/>
        </w:rPr>
        <w:t>Melakukan pengujian aksesibilitas secara formal menggunakan alat bantu yang sesuai.</w:t>
      </w:r>
    </w:p>
    <w:p w14:paraId="2606E062" w14:textId="77777777" w:rsidR="00C573C7" w:rsidRPr="002277BA" w:rsidRDefault="00000000">
      <w:pPr>
        <w:pStyle w:val="PoinDaftar"/>
        <w:rPr>
          <w:noProof/>
          <w:lang w:val="id-ID"/>
        </w:rPr>
      </w:pPr>
      <w:r w:rsidRPr="002277BA">
        <w:rPr>
          <w:noProof/>
          <w:lang w:val="id-ID"/>
        </w:rPr>
        <w:t>Menambahkan lebih banyak data UMKM, foto, lokasi, harga, jam operasional, dan informasi kontak.</w:t>
      </w:r>
    </w:p>
    <w:p w14:paraId="70DAC447" w14:textId="77777777" w:rsidR="00C573C7" w:rsidRPr="002277BA" w:rsidRDefault="00000000">
      <w:pPr>
        <w:pStyle w:val="PoinDaftar"/>
        <w:rPr>
          <w:noProof/>
          <w:lang w:val="id-ID"/>
        </w:rPr>
      </w:pPr>
      <w:r w:rsidRPr="002277BA">
        <w:rPr>
          <w:noProof/>
          <w:lang w:val="id-ID"/>
        </w:rPr>
        <w:lastRenderedPageBreak/>
        <w:t>Melakukan pengujian usability kepada pengguna nyata untuk mengetahui kemudahan navigasi.</w:t>
      </w:r>
    </w:p>
    <w:p w14:paraId="13A8BCE0" w14:textId="6433C681" w:rsidR="00C573C7" w:rsidRPr="002277BA" w:rsidRDefault="00C573C7">
      <w:pPr>
        <w:rPr>
          <w:noProof/>
          <w:lang w:val="id-ID"/>
        </w:rPr>
      </w:pPr>
    </w:p>
    <w:p w14:paraId="4B629233" w14:textId="77777777" w:rsidR="00C573C7" w:rsidRPr="004B3575" w:rsidRDefault="00000000" w:rsidP="004B3575">
      <w:pPr>
        <w:jc w:val="center"/>
        <w:rPr>
          <w:b/>
          <w:bCs/>
          <w:noProof/>
          <w:lang w:val="id-ID"/>
        </w:rPr>
      </w:pPr>
      <w:r w:rsidRPr="004B3575">
        <w:rPr>
          <w:b/>
          <w:bCs/>
          <w:noProof/>
          <w:lang w:val="id-ID"/>
        </w:rPr>
        <w:t>DAFTAR PUSTAKA</w:t>
      </w:r>
    </w:p>
    <w:p w14:paraId="1F8F8A8B" w14:textId="77777777" w:rsidR="00C573C7" w:rsidRPr="002277BA" w:rsidRDefault="00000000">
      <w:pPr>
        <w:pStyle w:val="NomorDaftar"/>
        <w:rPr>
          <w:noProof/>
          <w:lang w:val="id-ID"/>
        </w:rPr>
      </w:pPr>
      <w:r w:rsidRPr="002277BA">
        <w:rPr>
          <w:noProof/>
          <w:lang w:val="id-ID"/>
        </w:rPr>
        <w:t>GitHub. (2026). GitHub Pages Documentation: What is GitHub Pages? https://docs.github.com/en/pages/getting-started-with-github-pages/what-is-github-pages</w:t>
      </w:r>
    </w:p>
    <w:p w14:paraId="60C2AC11" w14:textId="77777777" w:rsidR="00C573C7" w:rsidRPr="002277BA" w:rsidRDefault="00000000">
      <w:pPr>
        <w:pStyle w:val="NomorDaftar"/>
        <w:rPr>
          <w:noProof/>
          <w:lang w:val="id-ID"/>
        </w:rPr>
      </w:pPr>
      <w:r w:rsidRPr="002277BA">
        <w:rPr>
          <w:noProof/>
          <w:lang w:val="id-ID"/>
        </w:rPr>
        <w:t>GitHub. (2026). Creating a GitHub Pages site. https://docs.github.com/en/pages/getting-started-with-github-pages/creating-a-github-pages-site</w:t>
      </w:r>
    </w:p>
    <w:p w14:paraId="27500382" w14:textId="77777777" w:rsidR="00C573C7" w:rsidRPr="002277BA" w:rsidRDefault="00000000">
      <w:pPr>
        <w:pStyle w:val="NomorDaftar"/>
        <w:rPr>
          <w:noProof/>
          <w:lang w:val="id-ID"/>
        </w:rPr>
      </w:pPr>
      <w:r w:rsidRPr="002277BA">
        <w:rPr>
          <w:noProof/>
          <w:lang w:val="id-ID"/>
        </w:rPr>
        <w:t>GitHub. (2026). Troubleshooting 404 errors for GitHub Pages sites. https://docs.github.com/en/pages/getting-started-with-github-pages/troubleshooting-404-errors-for-github-pages-sites</w:t>
      </w:r>
    </w:p>
    <w:p w14:paraId="43A36B51" w14:textId="77777777" w:rsidR="00C573C7" w:rsidRPr="002277BA" w:rsidRDefault="00000000">
      <w:pPr>
        <w:pStyle w:val="NomorDaftar"/>
        <w:rPr>
          <w:noProof/>
          <w:lang w:val="id-ID"/>
        </w:rPr>
      </w:pPr>
      <w:r w:rsidRPr="002277BA">
        <w:rPr>
          <w:noProof/>
          <w:lang w:val="id-ID"/>
        </w:rPr>
        <w:t>World Wide Web Consortium (W3C). Web Content Accessibility Guidelines (WCAG). https://www.w3.org/WAI/standards-guidelines/wcag/</w:t>
      </w:r>
    </w:p>
    <w:p w14:paraId="6F58DB23" w14:textId="77777777" w:rsidR="00C573C7" w:rsidRPr="002277BA" w:rsidRDefault="00000000">
      <w:pPr>
        <w:pStyle w:val="NomorDaftar"/>
        <w:rPr>
          <w:noProof/>
          <w:lang w:val="id-ID"/>
        </w:rPr>
      </w:pPr>
      <w:r w:rsidRPr="002277BA">
        <w:rPr>
          <w:noProof/>
          <w:lang w:val="id-ID"/>
        </w:rPr>
        <w:t>MDN Web Docs. Web Speech API. https://developer.mozilla.org/en-US/docs/Web/API/Web_Speech_API</w:t>
      </w:r>
    </w:p>
    <w:p w14:paraId="3EDBD051" w14:textId="77777777" w:rsidR="00C573C7" w:rsidRPr="002277BA" w:rsidRDefault="00000000">
      <w:pPr>
        <w:pStyle w:val="NomorDaftar"/>
        <w:rPr>
          <w:noProof/>
          <w:lang w:val="id-ID"/>
        </w:rPr>
      </w:pPr>
      <w:r w:rsidRPr="002277BA">
        <w:rPr>
          <w:noProof/>
          <w:lang w:val="id-ID"/>
        </w:rPr>
        <w:t>Katalog UMKM Kuliner Kupang. (2026). Arsitektur Hypermedia &amp; Layanan Publik Daerah. https://atoinmeto520-alt.github.io/web.UMKM-kuliner-kupang/</w:t>
      </w:r>
    </w:p>
    <w:p w14:paraId="11D37DFC" w14:textId="77777777" w:rsidR="00C573C7" w:rsidRPr="002277BA" w:rsidRDefault="00000000">
      <w:pPr>
        <w:rPr>
          <w:noProof/>
          <w:lang w:val="id-ID"/>
        </w:rPr>
      </w:pPr>
      <w:r w:rsidRPr="002277BA">
        <w:rPr>
          <w:noProof/>
          <w:lang w:val="id-ID"/>
        </w:rPr>
        <w:br w:type="page"/>
      </w:r>
    </w:p>
    <w:p w14:paraId="7994D5C1" w14:textId="77777777" w:rsidR="00C573C7" w:rsidRPr="00502511" w:rsidRDefault="00000000" w:rsidP="00502511">
      <w:pPr>
        <w:rPr>
          <w:b/>
          <w:bCs/>
          <w:noProof/>
          <w:lang w:val="id-ID"/>
        </w:rPr>
      </w:pPr>
      <w:r w:rsidRPr="00502511">
        <w:rPr>
          <w:b/>
          <w:bCs/>
          <w:noProof/>
          <w:lang w:val="id-ID"/>
        </w:rPr>
        <w:lastRenderedPageBreak/>
        <w:t>LAMPIRAN – CHECKLIST KESESUAIAN DENGAN ARAHAN DOSEN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3"/>
        <w:gridCol w:w="4678"/>
        <w:gridCol w:w="1325"/>
      </w:tblGrid>
      <w:tr w:rsidR="00C573C7" w:rsidRPr="002277BA" w14:paraId="3EF4C5EF" w14:textId="77777777" w:rsidTr="004B3575">
        <w:trPr>
          <w:jc w:val="center"/>
        </w:trPr>
        <w:tc>
          <w:tcPr>
            <w:tcW w:w="2553" w:type="dxa"/>
            <w:shd w:val="clear" w:color="auto" w:fill="D9EAF7"/>
          </w:tcPr>
          <w:p w14:paraId="5DD94991" w14:textId="77777777" w:rsidR="00C573C7" w:rsidRPr="002277BA" w:rsidRDefault="00000000">
            <w:pPr>
              <w:rPr>
                <w:noProof/>
                <w:lang w:val="id-ID"/>
              </w:rPr>
            </w:pPr>
            <w:r w:rsidRPr="002277BA">
              <w:rPr>
                <w:noProof/>
                <w:lang w:val="id-ID"/>
              </w:rPr>
              <w:t>Kriteria Dosen</w:t>
            </w:r>
          </w:p>
        </w:tc>
        <w:tc>
          <w:tcPr>
            <w:tcW w:w="4678" w:type="dxa"/>
            <w:shd w:val="clear" w:color="auto" w:fill="D9EAF7"/>
          </w:tcPr>
          <w:p w14:paraId="73E834A3" w14:textId="77777777" w:rsidR="00C573C7" w:rsidRPr="002277BA" w:rsidRDefault="00000000">
            <w:pPr>
              <w:rPr>
                <w:noProof/>
                <w:lang w:val="id-ID"/>
              </w:rPr>
            </w:pPr>
            <w:r w:rsidRPr="002277BA">
              <w:rPr>
                <w:noProof/>
                <w:lang w:val="id-ID"/>
              </w:rPr>
              <w:t>Implementasi pada Proyek</w:t>
            </w:r>
          </w:p>
        </w:tc>
        <w:tc>
          <w:tcPr>
            <w:tcW w:w="1325" w:type="dxa"/>
            <w:shd w:val="clear" w:color="auto" w:fill="D9EAF7"/>
          </w:tcPr>
          <w:p w14:paraId="2E383FCF" w14:textId="77777777" w:rsidR="00C573C7" w:rsidRPr="002277BA" w:rsidRDefault="00000000" w:rsidP="00502511">
            <w:pPr>
              <w:rPr>
                <w:noProof/>
                <w:lang w:val="id-ID"/>
              </w:rPr>
            </w:pPr>
            <w:r w:rsidRPr="002277BA">
              <w:rPr>
                <w:noProof/>
                <w:lang w:val="id-ID"/>
              </w:rPr>
              <w:t>Status</w:t>
            </w:r>
          </w:p>
        </w:tc>
      </w:tr>
      <w:tr w:rsidR="00C573C7" w:rsidRPr="002277BA" w14:paraId="0F247E0E" w14:textId="77777777" w:rsidTr="004B3575">
        <w:trPr>
          <w:jc w:val="center"/>
        </w:trPr>
        <w:tc>
          <w:tcPr>
            <w:tcW w:w="2553" w:type="dxa"/>
          </w:tcPr>
          <w:p w14:paraId="4F5A4494" w14:textId="77777777" w:rsidR="00C573C7" w:rsidRPr="002277BA" w:rsidRDefault="00000000">
            <w:pPr>
              <w:rPr>
                <w:noProof/>
                <w:lang w:val="id-ID"/>
              </w:rPr>
            </w:pPr>
            <w:r w:rsidRPr="002277BA">
              <w:rPr>
                <w:noProof/>
                <w:lang w:val="id-ID"/>
              </w:rPr>
              <w:t>Minimal 5 node utama</w:t>
            </w:r>
          </w:p>
        </w:tc>
        <w:tc>
          <w:tcPr>
            <w:tcW w:w="4678" w:type="dxa"/>
          </w:tcPr>
          <w:p w14:paraId="5505CB0A" w14:textId="77777777" w:rsidR="00C573C7" w:rsidRPr="002277BA" w:rsidRDefault="00000000">
            <w:pPr>
              <w:rPr>
                <w:noProof/>
                <w:lang w:val="id-ID"/>
              </w:rPr>
            </w:pPr>
            <w:r w:rsidRPr="002277BA">
              <w:rPr>
                <w:noProof/>
                <w:lang w:val="id-ID"/>
              </w:rPr>
              <w:t>N1 Profil, N2 Falsafah, N3 Galeri, N4 AI Audio, N5 Peta</w:t>
            </w:r>
          </w:p>
        </w:tc>
        <w:tc>
          <w:tcPr>
            <w:tcW w:w="1325" w:type="dxa"/>
          </w:tcPr>
          <w:p w14:paraId="5A4B2057" w14:textId="77777777" w:rsidR="00C573C7" w:rsidRPr="002277BA" w:rsidRDefault="00000000" w:rsidP="00502511">
            <w:pPr>
              <w:rPr>
                <w:noProof/>
                <w:lang w:val="id-ID"/>
              </w:rPr>
            </w:pPr>
            <w:r w:rsidRPr="002277BA">
              <w:rPr>
                <w:noProof/>
                <w:lang w:val="id-ID"/>
              </w:rPr>
              <w:t>Ada</w:t>
            </w:r>
          </w:p>
        </w:tc>
      </w:tr>
      <w:tr w:rsidR="00C573C7" w:rsidRPr="002277BA" w14:paraId="2809EA34" w14:textId="77777777" w:rsidTr="004B3575">
        <w:trPr>
          <w:jc w:val="center"/>
        </w:trPr>
        <w:tc>
          <w:tcPr>
            <w:tcW w:w="2553" w:type="dxa"/>
          </w:tcPr>
          <w:p w14:paraId="06048767" w14:textId="77777777" w:rsidR="00C573C7" w:rsidRPr="002277BA" w:rsidRDefault="00000000">
            <w:pPr>
              <w:rPr>
                <w:noProof/>
                <w:lang w:val="id-ID"/>
              </w:rPr>
            </w:pPr>
            <w:r w:rsidRPr="002277BA">
              <w:rPr>
                <w:noProof/>
                <w:lang w:val="id-ID"/>
              </w:rPr>
              <w:t>Graf berarah G=(V,E)</w:t>
            </w:r>
          </w:p>
        </w:tc>
        <w:tc>
          <w:tcPr>
            <w:tcW w:w="4678" w:type="dxa"/>
          </w:tcPr>
          <w:p w14:paraId="76CB2340" w14:textId="77777777" w:rsidR="00C573C7" w:rsidRPr="002277BA" w:rsidRDefault="00000000">
            <w:pPr>
              <w:rPr>
                <w:noProof/>
                <w:lang w:val="id-ID"/>
              </w:rPr>
            </w:pPr>
            <w:r w:rsidRPr="002277BA">
              <w:rPr>
                <w:noProof/>
                <w:lang w:val="id-ID"/>
              </w:rPr>
              <w:t>Relasi N1→N2, N1→N5, N2→N3, N3→N4, N4→N5, N5→N1</w:t>
            </w:r>
          </w:p>
        </w:tc>
        <w:tc>
          <w:tcPr>
            <w:tcW w:w="1325" w:type="dxa"/>
          </w:tcPr>
          <w:p w14:paraId="6A144E3A" w14:textId="77777777" w:rsidR="00C573C7" w:rsidRPr="002277BA" w:rsidRDefault="00000000" w:rsidP="00502511">
            <w:pPr>
              <w:rPr>
                <w:noProof/>
                <w:lang w:val="id-ID"/>
              </w:rPr>
            </w:pPr>
            <w:r w:rsidRPr="002277BA">
              <w:rPr>
                <w:noProof/>
                <w:lang w:val="id-ID"/>
              </w:rPr>
              <w:t>Ada</w:t>
            </w:r>
          </w:p>
        </w:tc>
      </w:tr>
      <w:tr w:rsidR="00C573C7" w:rsidRPr="002277BA" w14:paraId="696AFDAC" w14:textId="77777777" w:rsidTr="004B3575">
        <w:trPr>
          <w:jc w:val="center"/>
        </w:trPr>
        <w:tc>
          <w:tcPr>
            <w:tcW w:w="2553" w:type="dxa"/>
          </w:tcPr>
          <w:p w14:paraId="1F6A8C48" w14:textId="77777777" w:rsidR="00C573C7" w:rsidRPr="002277BA" w:rsidRDefault="00000000">
            <w:pPr>
              <w:rPr>
                <w:noProof/>
                <w:lang w:val="id-ID"/>
              </w:rPr>
            </w:pPr>
            <w:r w:rsidRPr="002277BA">
              <w:rPr>
                <w:noProof/>
                <w:lang w:val="id-ID"/>
              </w:rPr>
              <w:t>Links dan anchors</w:t>
            </w:r>
          </w:p>
        </w:tc>
        <w:tc>
          <w:tcPr>
            <w:tcW w:w="4678" w:type="dxa"/>
          </w:tcPr>
          <w:p w14:paraId="55947342" w14:textId="77777777" w:rsidR="00C573C7" w:rsidRPr="002277BA" w:rsidRDefault="00000000">
            <w:pPr>
              <w:rPr>
                <w:noProof/>
                <w:lang w:val="id-ID"/>
              </w:rPr>
            </w:pPr>
            <w:r w:rsidRPr="002277BA">
              <w:rPr>
                <w:noProof/>
                <w:lang w:val="id-ID"/>
              </w:rPr>
              <w:t>Menu node, tombol navigasi, Home, sitemap, dan bagian interaktif</w:t>
            </w:r>
          </w:p>
        </w:tc>
        <w:tc>
          <w:tcPr>
            <w:tcW w:w="1325" w:type="dxa"/>
          </w:tcPr>
          <w:p w14:paraId="3B16814B" w14:textId="77777777" w:rsidR="00C573C7" w:rsidRPr="002277BA" w:rsidRDefault="00000000" w:rsidP="00502511">
            <w:pPr>
              <w:rPr>
                <w:noProof/>
                <w:lang w:val="id-ID"/>
              </w:rPr>
            </w:pPr>
            <w:r w:rsidRPr="002277BA">
              <w:rPr>
                <w:noProof/>
                <w:lang w:val="id-ID"/>
              </w:rPr>
              <w:t>Ada</w:t>
            </w:r>
          </w:p>
        </w:tc>
      </w:tr>
      <w:tr w:rsidR="00C573C7" w:rsidRPr="002277BA" w14:paraId="27061DE4" w14:textId="77777777" w:rsidTr="004B3575">
        <w:trPr>
          <w:jc w:val="center"/>
        </w:trPr>
        <w:tc>
          <w:tcPr>
            <w:tcW w:w="2553" w:type="dxa"/>
          </w:tcPr>
          <w:p w14:paraId="4892B11C" w14:textId="77777777" w:rsidR="00C573C7" w:rsidRPr="002277BA" w:rsidRDefault="00000000">
            <w:pPr>
              <w:rPr>
                <w:noProof/>
                <w:lang w:val="id-ID"/>
              </w:rPr>
            </w:pPr>
            <w:r w:rsidRPr="002277BA">
              <w:rPr>
                <w:noProof/>
                <w:lang w:val="id-ID"/>
              </w:rPr>
              <w:t>Navigasi non-linear</w:t>
            </w:r>
          </w:p>
        </w:tc>
        <w:tc>
          <w:tcPr>
            <w:tcW w:w="4678" w:type="dxa"/>
          </w:tcPr>
          <w:p w14:paraId="3EA16227" w14:textId="77777777" w:rsidR="00C573C7" w:rsidRPr="002277BA" w:rsidRDefault="00000000">
            <w:pPr>
              <w:rPr>
                <w:noProof/>
                <w:lang w:val="id-ID"/>
              </w:rPr>
            </w:pPr>
            <w:r w:rsidRPr="002277BA">
              <w:rPr>
                <w:noProof/>
                <w:lang w:val="id-ID"/>
              </w:rPr>
              <w:t>Tersedia lebih dari satu jalur eksplorasi</w:t>
            </w:r>
          </w:p>
        </w:tc>
        <w:tc>
          <w:tcPr>
            <w:tcW w:w="1325" w:type="dxa"/>
          </w:tcPr>
          <w:p w14:paraId="503F49FC" w14:textId="77777777" w:rsidR="00C573C7" w:rsidRPr="002277BA" w:rsidRDefault="00000000" w:rsidP="00502511">
            <w:pPr>
              <w:rPr>
                <w:noProof/>
                <w:lang w:val="id-ID"/>
              </w:rPr>
            </w:pPr>
            <w:r w:rsidRPr="002277BA">
              <w:rPr>
                <w:noProof/>
                <w:lang w:val="id-ID"/>
              </w:rPr>
              <w:t>Ada</w:t>
            </w:r>
          </w:p>
        </w:tc>
      </w:tr>
      <w:tr w:rsidR="00C573C7" w:rsidRPr="002277BA" w14:paraId="2C59BC62" w14:textId="77777777" w:rsidTr="004B3575">
        <w:trPr>
          <w:jc w:val="center"/>
        </w:trPr>
        <w:tc>
          <w:tcPr>
            <w:tcW w:w="2553" w:type="dxa"/>
          </w:tcPr>
          <w:p w14:paraId="30B58966" w14:textId="77777777" w:rsidR="00C573C7" w:rsidRPr="002277BA" w:rsidRDefault="00000000">
            <w:pPr>
              <w:rPr>
                <w:noProof/>
                <w:lang w:val="id-ID"/>
              </w:rPr>
            </w:pPr>
            <w:r w:rsidRPr="002277BA">
              <w:rPr>
                <w:noProof/>
                <w:lang w:val="id-ID"/>
              </w:rPr>
              <w:t>Wireframe/mock-up</w:t>
            </w:r>
          </w:p>
        </w:tc>
        <w:tc>
          <w:tcPr>
            <w:tcW w:w="4678" w:type="dxa"/>
          </w:tcPr>
          <w:p w14:paraId="3F64D22A" w14:textId="77777777" w:rsidR="00C573C7" w:rsidRPr="002277BA" w:rsidRDefault="00000000">
            <w:pPr>
              <w:rPr>
                <w:noProof/>
                <w:lang w:val="id-ID"/>
              </w:rPr>
            </w:pPr>
            <w:r w:rsidRPr="002277BA">
              <w:rPr>
                <w:noProof/>
                <w:lang w:val="id-ID"/>
              </w:rPr>
              <w:t>Screenshot halaman utama dan setiap node</w:t>
            </w:r>
          </w:p>
        </w:tc>
        <w:tc>
          <w:tcPr>
            <w:tcW w:w="1325" w:type="dxa"/>
          </w:tcPr>
          <w:p w14:paraId="19DF735F" w14:textId="5BEEF318" w:rsidR="00C573C7" w:rsidRPr="002277BA" w:rsidRDefault="00502511" w:rsidP="00502511">
            <w:pPr>
              <w:rPr>
                <w:noProof/>
                <w:lang w:val="id-ID"/>
              </w:rPr>
            </w:pPr>
            <w:r>
              <w:rPr>
                <w:noProof/>
                <w:lang w:val="id-ID"/>
              </w:rPr>
              <w:t>Ada</w:t>
            </w:r>
          </w:p>
        </w:tc>
      </w:tr>
      <w:tr w:rsidR="00C573C7" w:rsidRPr="002277BA" w14:paraId="618F10D1" w14:textId="77777777" w:rsidTr="004B3575">
        <w:trPr>
          <w:jc w:val="center"/>
        </w:trPr>
        <w:tc>
          <w:tcPr>
            <w:tcW w:w="2553" w:type="dxa"/>
          </w:tcPr>
          <w:p w14:paraId="099CD046" w14:textId="77777777" w:rsidR="00C573C7" w:rsidRPr="002277BA" w:rsidRDefault="00000000">
            <w:pPr>
              <w:rPr>
                <w:noProof/>
                <w:lang w:val="id-ID"/>
              </w:rPr>
            </w:pPr>
            <w:r w:rsidRPr="002277BA">
              <w:rPr>
                <w:noProof/>
                <w:lang w:val="id-ID"/>
              </w:rPr>
              <w:t>UTF-8</w:t>
            </w:r>
          </w:p>
        </w:tc>
        <w:tc>
          <w:tcPr>
            <w:tcW w:w="4678" w:type="dxa"/>
          </w:tcPr>
          <w:p w14:paraId="5FEECAA5" w14:textId="77777777" w:rsidR="00C573C7" w:rsidRPr="002277BA" w:rsidRDefault="00000000">
            <w:pPr>
              <w:rPr>
                <w:noProof/>
                <w:lang w:val="id-ID"/>
              </w:rPr>
            </w:pPr>
            <w:r w:rsidRPr="002277BA">
              <w:rPr>
                <w:noProof/>
                <w:lang w:val="id-ID"/>
              </w:rPr>
              <w:t>Encoding UTF-8 dicantumkan pada website</w:t>
            </w:r>
          </w:p>
        </w:tc>
        <w:tc>
          <w:tcPr>
            <w:tcW w:w="1325" w:type="dxa"/>
          </w:tcPr>
          <w:p w14:paraId="66E10524" w14:textId="77777777" w:rsidR="00C573C7" w:rsidRPr="002277BA" w:rsidRDefault="00000000" w:rsidP="00502511">
            <w:pPr>
              <w:rPr>
                <w:noProof/>
                <w:lang w:val="id-ID"/>
              </w:rPr>
            </w:pPr>
            <w:r w:rsidRPr="002277BA">
              <w:rPr>
                <w:noProof/>
                <w:lang w:val="id-ID"/>
              </w:rPr>
              <w:t>Ada</w:t>
            </w:r>
          </w:p>
        </w:tc>
      </w:tr>
      <w:tr w:rsidR="00C573C7" w:rsidRPr="002277BA" w14:paraId="1FF1F2FC" w14:textId="77777777" w:rsidTr="004B3575">
        <w:trPr>
          <w:jc w:val="center"/>
        </w:trPr>
        <w:tc>
          <w:tcPr>
            <w:tcW w:w="2553" w:type="dxa"/>
          </w:tcPr>
          <w:p w14:paraId="4884FA7E" w14:textId="77777777" w:rsidR="00C573C7" w:rsidRPr="002277BA" w:rsidRDefault="00000000">
            <w:pPr>
              <w:rPr>
                <w:noProof/>
                <w:lang w:val="id-ID"/>
              </w:rPr>
            </w:pPr>
            <w:r w:rsidRPr="002277BA">
              <w:rPr>
                <w:noProof/>
                <w:lang w:val="id-ID"/>
              </w:rPr>
              <w:t>Aksesibilitas</w:t>
            </w:r>
          </w:p>
        </w:tc>
        <w:tc>
          <w:tcPr>
            <w:tcW w:w="4678" w:type="dxa"/>
          </w:tcPr>
          <w:p w14:paraId="308A8213" w14:textId="77777777" w:rsidR="00C573C7" w:rsidRPr="002277BA" w:rsidRDefault="00000000">
            <w:pPr>
              <w:rPr>
                <w:noProof/>
                <w:lang w:val="id-ID"/>
              </w:rPr>
            </w:pPr>
            <w:r w:rsidRPr="002277BA">
              <w:rPr>
                <w:noProof/>
                <w:lang w:val="id-ID"/>
              </w:rPr>
              <w:t>Ukuran teks, kontras, navigasi konsisten</w:t>
            </w:r>
          </w:p>
        </w:tc>
        <w:tc>
          <w:tcPr>
            <w:tcW w:w="1325" w:type="dxa"/>
          </w:tcPr>
          <w:p w14:paraId="4CACE59F" w14:textId="77777777" w:rsidR="00C573C7" w:rsidRPr="002277BA" w:rsidRDefault="00000000" w:rsidP="00502511">
            <w:pPr>
              <w:rPr>
                <w:noProof/>
                <w:lang w:val="id-ID"/>
              </w:rPr>
            </w:pPr>
            <w:r w:rsidRPr="002277BA">
              <w:rPr>
                <w:noProof/>
                <w:lang w:val="id-ID"/>
              </w:rPr>
              <w:t>Ada/target</w:t>
            </w:r>
          </w:p>
        </w:tc>
      </w:tr>
      <w:tr w:rsidR="00C573C7" w:rsidRPr="002277BA" w14:paraId="207FD4CB" w14:textId="77777777" w:rsidTr="004B3575">
        <w:trPr>
          <w:jc w:val="center"/>
        </w:trPr>
        <w:tc>
          <w:tcPr>
            <w:tcW w:w="2553" w:type="dxa"/>
          </w:tcPr>
          <w:p w14:paraId="20036871" w14:textId="77777777" w:rsidR="00C573C7" w:rsidRPr="002277BA" w:rsidRDefault="00000000">
            <w:pPr>
              <w:rPr>
                <w:noProof/>
                <w:lang w:val="id-ID"/>
              </w:rPr>
            </w:pPr>
            <w:r w:rsidRPr="002277BA">
              <w:rPr>
                <w:noProof/>
                <w:lang w:val="id-ID"/>
              </w:rPr>
              <w:t>Lost in Hyperspace</w:t>
            </w:r>
          </w:p>
        </w:tc>
        <w:tc>
          <w:tcPr>
            <w:tcW w:w="4678" w:type="dxa"/>
          </w:tcPr>
          <w:p w14:paraId="3DCA880C" w14:textId="77777777" w:rsidR="00C573C7" w:rsidRPr="002277BA" w:rsidRDefault="00000000">
            <w:pPr>
              <w:rPr>
                <w:noProof/>
                <w:lang w:val="id-ID"/>
              </w:rPr>
            </w:pPr>
            <w:r w:rsidRPr="002277BA">
              <w:rPr>
                <w:noProof/>
                <w:lang w:val="id-ID"/>
              </w:rPr>
              <w:t>Home dan permanent navigation/sitemap</w:t>
            </w:r>
          </w:p>
        </w:tc>
        <w:tc>
          <w:tcPr>
            <w:tcW w:w="1325" w:type="dxa"/>
          </w:tcPr>
          <w:p w14:paraId="1DD21BC3" w14:textId="77777777" w:rsidR="00C573C7" w:rsidRPr="002277BA" w:rsidRDefault="00000000" w:rsidP="00502511">
            <w:pPr>
              <w:rPr>
                <w:noProof/>
                <w:lang w:val="id-ID"/>
              </w:rPr>
            </w:pPr>
            <w:r w:rsidRPr="002277BA">
              <w:rPr>
                <w:noProof/>
                <w:lang w:val="id-ID"/>
              </w:rPr>
              <w:t>Ada</w:t>
            </w:r>
          </w:p>
        </w:tc>
      </w:tr>
      <w:tr w:rsidR="00C573C7" w:rsidRPr="002277BA" w14:paraId="0537DC4A" w14:textId="77777777" w:rsidTr="004B3575">
        <w:trPr>
          <w:jc w:val="center"/>
        </w:trPr>
        <w:tc>
          <w:tcPr>
            <w:tcW w:w="2553" w:type="dxa"/>
          </w:tcPr>
          <w:p w14:paraId="63133820" w14:textId="77777777" w:rsidR="00C573C7" w:rsidRPr="002277BA" w:rsidRDefault="00000000">
            <w:pPr>
              <w:rPr>
                <w:noProof/>
                <w:lang w:val="id-ID"/>
              </w:rPr>
            </w:pPr>
            <w:r w:rsidRPr="002277BA">
              <w:rPr>
                <w:noProof/>
                <w:lang w:val="id-ID"/>
              </w:rPr>
              <w:t>Hardware, Software, Brainware</w:t>
            </w:r>
          </w:p>
        </w:tc>
        <w:tc>
          <w:tcPr>
            <w:tcW w:w="4678" w:type="dxa"/>
          </w:tcPr>
          <w:p w14:paraId="735D0F4B" w14:textId="77777777" w:rsidR="00C573C7" w:rsidRPr="002277BA" w:rsidRDefault="00000000">
            <w:pPr>
              <w:rPr>
                <w:noProof/>
                <w:lang w:val="id-ID"/>
              </w:rPr>
            </w:pPr>
            <w:r w:rsidRPr="002277BA">
              <w:rPr>
                <w:noProof/>
                <w:lang w:val="id-ID"/>
              </w:rPr>
              <w:t>Dijelaskan pada BAB IV</w:t>
            </w:r>
          </w:p>
        </w:tc>
        <w:tc>
          <w:tcPr>
            <w:tcW w:w="1325" w:type="dxa"/>
          </w:tcPr>
          <w:p w14:paraId="5420B11F" w14:textId="77777777" w:rsidR="00C573C7" w:rsidRPr="002277BA" w:rsidRDefault="00000000" w:rsidP="00502511">
            <w:pPr>
              <w:rPr>
                <w:noProof/>
                <w:lang w:val="id-ID"/>
              </w:rPr>
            </w:pPr>
            <w:r w:rsidRPr="002277BA">
              <w:rPr>
                <w:noProof/>
                <w:lang w:val="id-ID"/>
              </w:rPr>
              <w:t>Ada</w:t>
            </w:r>
          </w:p>
        </w:tc>
      </w:tr>
      <w:tr w:rsidR="00C573C7" w:rsidRPr="002277BA" w14:paraId="6DF61DA0" w14:textId="77777777" w:rsidTr="004B3575">
        <w:trPr>
          <w:jc w:val="center"/>
        </w:trPr>
        <w:tc>
          <w:tcPr>
            <w:tcW w:w="2553" w:type="dxa"/>
          </w:tcPr>
          <w:p w14:paraId="4B0AB72F" w14:textId="77777777" w:rsidR="00C573C7" w:rsidRPr="002277BA" w:rsidRDefault="00000000">
            <w:pPr>
              <w:rPr>
                <w:noProof/>
                <w:lang w:val="id-ID"/>
              </w:rPr>
            </w:pPr>
            <w:r w:rsidRPr="002277BA">
              <w:rPr>
                <w:noProof/>
                <w:lang w:val="id-ID"/>
              </w:rPr>
              <w:t>OCR, NMT, TTS</w:t>
            </w:r>
          </w:p>
        </w:tc>
        <w:tc>
          <w:tcPr>
            <w:tcW w:w="4678" w:type="dxa"/>
          </w:tcPr>
          <w:p w14:paraId="752257AB" w14:textId="77777777" w:rsidR="00C573C7" w:rsidRPr="002277BA" w:rsidRDefault="00000000">
            <w:pPr>
              <w:rPr>
                <w:noProof/>
                <w:lang w:val="id-ID"/>
              </w:rPr>
            </w:pPr>
            <w:r w:rsidRPr="002277BA">
              <w:rPr>
                <w:noProof/>
                <w:lang w:val="id-ID"/>
              </w:rPr>
              <w:t>Dijelaskan sebagai integrasi/rancangan AI</w:t>
            </w:r>
          </w:p>
        </w:tc>
        <w:tc>
          <w:tcPr>
            <w:tcW w:w="1325" w:type="dxa"/>
          </w:tcPr>
          <w:p w14:paraId="418A33E8" w14:textId="77777777" w:rsidR="00C573C7" w:rsidRPr="002277BA" w:rsidRDefault="00000000" w:rsidP="00502511">
            <w:pPr>
              <w:rPr>
                <w:noProof/>
                <w:lang w:val="id-ID"/>
              </w:rPr>
            </w:pPr>
            <w:r w:rsidRPr="002277BA">
              <w:rPr>
                <w:noProof/>
                <w:lang w:val="id-ID"/>
              </w:rPr>
              <w:t>Ada</w:t>
            </w:r>
          </w:p>
        </w:tc>
      </w:tr>
      <w:tr w:rsidR="00C573C7" w:rsidRPr="002277BA" w14:paraId="5050C8E3" w14:textId="77777777" w:rsidTr="004B3575">
        <w:trPr>
          <w:jc w:val="center"/>
        </w:trPr>
        <w:tc>
          <w:tcPr>
            <w:tcW w:w="2553" w:type="dxa"/>
          </w:tcPr>
          <w:p w14:paraId="15DB74DE" w14:textId="77777777" w:rsidR="00C573C7" w:rsidRPr="002277BA" w:rsidRDefault="00000000">
            <w:pPr>
              <w:rPr>
                <w:noProof/>
                <w:lang w:val="id-ID"/>
              </w:rPr>
            </w:pPr>
            <w:r w:rsidRPr="002277BA">
              <w:rPr>
                <w:noProof/>
                <w:lang w:val="id-ID"/>
              </w:rPr>
              <w:t>Peta interaktif</w:t>
            </w:r>
          </w:p>
        </w:tc>
        <w:tc>
          <w:tcPr>
            <w:tcW w:w="4678" w:type="dxa"/>
          </w:tcPr>
          <w:p w14:paraId="1F1F384D" w14:textId="77777777" w:rsidR="00C573C7" w:rsidRPr="002277BA" w:rsidRDefault="00000000">
            <w:pPr>
              <w:rPr>
                <w:noProof/>
                <w:lang w:val="id-ID"/>
              </w:rPr>
            </w:pPr>
            <w:r w:rsidRPr="002277BA">
              <w:rPr>
                <w:noProof/>
                <w:lang w:val="id-ID"/>
              </w:rPr>
              <w:t>Node N5 memuat sebaran lokasi UMKM</w:t>
            </w:r>
          </w:p>
        </w:tc>
        <w:tc>
          <w:tcPr>
            <w:tcW w:w="1325" w:type="dxa"/>
          </w:tcPr>
          <w:p w14:paraId="0BBF98AD" w14:textId="77777777" w:rsidR="00C573C7" w:rsidRPr="002277BA" w:rsidRDefault="00000000" w:rsidP="00502511">
            <w:pPr>
              <w:rPr>
                <w:noProof/>
                <w:lang w:val="id-ID"/>
              </w:rPr>
            </w:pPr>
            <w:r w:rsidRPr="002277BA">
              <w:rPr>
                <w:noProof/>
                <w:lang w:val="id-ID"/>
              </w:rPr>
              <w:t>Ada</w:t>
            </w:r>
          </w:p>
        </w:tc>
      </w:tr>
    </w:tbl>
    <w:p w14:paraId="46379477" w14:textId="77777777" w:rsidR="00794380" w:rsidRPr="002277BA" w:rsidRDefault="00794380">
      <w:pPr>
        <w:rPr>
          <w:noProof/>
          <w:lang w:val="id-ID"/>
        </w:rPr>
      </w:pPr>
    </w:p>
    <w:sectPr w:rsidR="00794380" w:rsidRPr="002277BA" w:rsidSect="00327C53">
      <w:pgSz w:w="12240" w:h="15840"/>
      <w:pgMar w:top="1701" w:right="1701" w:bottom="1701"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BBA67F" w14:textId="77777777" w:rsidR="003D6E60" w:rsidRDefault="003D6E60">
      <w:pPr>
        <w:spacing w:after="0" w:line="240" w:lineRule="auto"/>
      </w:pPr>
      <w:r>
        <w:separator/>
      </w:r>
    </w:p>
  </w:endnote>
  <w:endnote w:type="continuationSeparator" w:id="0">
    <w:p w14:paraId="0DE89FD6" w14:textId="77777777" w:rsidR="003D6E60" w:rsidRDefault="003D6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8734322"/>
      <w:docPartObj>
        <w:docPartGallery w:val="Page Numbers (Bottom of Page)"/>
        <w:docPartUnique/>
      </w:docPartObj>
    </w:sdtPr>
    <w:sdtContent>
      <w:p w14:paraId="06832CD4" w14:textId="5F50AAD6" w:rsidR="00327C53" w:rsidRDefault="00327C53">
        <w:pPr>
          <w:pStyle w:val="Footer"/>
          <w:jc w:val="right"/>
        </w:pPr>
        <w:r>
          <w:fldChar w:fldCharType="begin"/>
        </w:r>
        <w:r>
          <w:instrText>PAGE   \* MERGEFORMAT</w:instrText>
        </w:r>
        <w:r>
          <w:fldChar w:fldCharType="separate"/>
        </w:r>
        <w:r>
          <w:rPr>
            <w:lang w:val="id-ID"/>
          </w:rPr>
          <w:t>2</w:t>
        </w:r>
        <w:r>
          <w:fldChar w:fldCharType="end"/>
        </w:r>
      </w:p>
    </w:sdtContent>
  </w:sdt>
  <w:p w14:paraId="496B3E8F" w14:textId="05FBB945" w:rsidR="00C573C7" w:rsidRDefault="00C573C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688F2" w14:textId="38255BC0" w:rsidR="00327C53" w:rsidRDefault="00327C53" w:rsidP="00327C53">
    <w:pPr>
      <w:pStyle w:val="Footer"/>
      <w:jc w:val="center"/>
    </w:pPr>
  </w:p>
  <w:p w14:paraId="7D8D7AA2" w14:textId="77777777" w:rsidR="00327C53" w:rsidRDefault="00327C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499F1" w14:textId="77777777" w:rsidR="003D6E60" w:rsidRDefault="003D6E60">
      <w:pPr>
        <w:spacing w:after="0" w:line="240" w:lineRule="auto"/>
      </w:pPr>
      <w:r>
        <w:separator/>
      </w:r>
    </w:p>
  </w:footnote>
  <w:footnote w:type="continuationSeparator" w:id="0">
    <w:p w14:paraId="7AD61F05" w14:textId="77777777" w:rsidR="003D6E60" w:rsidRDefault="003D6E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859656196">
    <w:abstractNumId w:val="8"/>
  </w:num>
  <w:num w:numId="2" w16cid:durableId="370886194">
    <w:abstractNumId w:val="6"/>
  </w:num>
  <w:num w:numId="3" w16cid:durableId="1773932888">
    <w:abstractNumId w:val="5"/>
  </w:num>
  <w:num w:numId="4" w16cid:durableId="1601794279">
    <w:abstractNumId w:val="4"/>
  </w:num>
  <w:num w:numId="5" w16cid:durableId="1645352007">
    <w:abstractNumId w:val="7"/>
  </w:num>
  <w:num w:numId="6" w16cid:durableId="2002469064">
    <w:abstractNumId w:val="3"/>
  </w:num>
  <w:num w:numId="7" w16cid:durableId="168564868">
    <w:abstractNumId w:val="2"/>
  </w:num>
  <w:num w:numId="8" w16cid:durableId="371998173">
    <w:abstractNumId w:val="1"/>
  </w:num>
  <w:num w:numId="9" w16cid:durableId="605886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F34"/>
    <w:rsid w:val="00034616"/>
    <w:rsid w:val="0006063C"/>
    <w:rsid w:val="000F7089"/>
    <w:rsid w:val="0015074B"/>
    <w:rsid w:val="001C1021"/>
    <w:rsid w:val="002277BA"/>
    <w:rsid w:val="0029639D"/>
    <w:rsid w:val="002D2EA0"/>
    <w:rsid w:val="00326F90"/>
    <w:rsid w:val="00327C53"/>
    <w:rsid w:val="0037315F"/>
    <w:rsid w:val="003D6E60"/>
    <w:rsid w:val="003F4B37"/>
    <w:rsid w:val="00412B13"/>
    <w:rsid w:val="004767F0"/>
    <w:rsid w:val="004A1025"/>
    <w:rsid w:val="004B3575"/>
    <w:rsid w:val="00502511"/>
    <w:rsid w:val="005148D6"/>
    <w:rsid w:val="00571B7B"/>
    <w:rsid w:val="005E02F6"/>
    <w:rsid w:val="00683A58"/>
    <w:rsid w:val="006C2141"/>
    <w:rsid w:val="00750573"/>
    <w:rsid w:val="00794380"/>
    <w:rsid w:val="0097447C"/>
    <w:rsid w:val="00A003BC"/>
    <w:rsid w:val="00A4207C"/>
    <w:rsid w:val="00A54FEA"/>
    <w:rsid w:val="00AA1D8D"/>
    <w:rsid w:val="00AE7347"/>
    <w:rsid w:val="00B36FDD"/>
    <w:rsid w:val="00B379CC"/>
    <w:rsid w:val="00B47730"/>
    <w:rsid w:val="00C004BA"/>
    <w:rsid w:val="00C01A8A"/>
    <w:rsid w:val="00C20C0D"/>
    <w:rsid w:val="00C573C7"/>
    <w:rsid w:val="00CB0664"/>
    <w:rsid w:val="00CD2EAF"/>
    <w:rsid w:val="00D25DEC"/>
    <w:rsid w:val="00EE71E6"/>
    <w:rsid w:val="00F24C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F5CC7D"/>
  <w14:defaultImageDpi w14:val="300"/>
  <w15:docId w15:val="{4D937AC3-C8D1-4A2E-A7CF-06E583196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ind w:left="360"/>
      <w:contextualSpacing/>
    </w:pPr>
  </w:style>
  <w:style w:type="paragraph" w:styleId="DaftarBerkelanjutan2">
    <w:name w:val="List Continue 2"/>
    <w:basedOn w:val="Normal"/>
    <w:uiPriority w:val="99"/>
    <w:unhideWhenUsed/>
    <w:rsid w:val="0029639D"/>
    <w:pPr>
      <w:ind w:left="720"/>
      <w:contextualSpacing/>
    </w:pPr>
  </w:style>
  <w:style w:type="paragraph" w:styleId="DaftarBerkelanjutan3">
    <w:name w:val="List Continue 3"/>
    <w:basedOn w:val="Normal"/>
    <w:uiPriority w:val="99"/>
    <w:unhideWhenUsed/>
    <w:rsid w:val="0029639D"/>
    <w:pPr>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21</Pages>
  <Words>2636</Words>
  <Characters>15028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otniel m.u.l.dapajiangu</cp:lastModifiedBy>
  <cp:revision>29</cp:revision>
  <dcterms:created xsi:type="dcterms:W3CDTF">2013-12-23T23:15:00Z</dcterms:created>
  <dcterms:modified xsi:type="dcterms:W3CDTF">2026-10-01T11:34:00Z</dcterms:modified>
  <cp:category/>
</cp:coreProperties>
</file>